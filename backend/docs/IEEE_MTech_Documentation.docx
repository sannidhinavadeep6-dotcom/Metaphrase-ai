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C82D" w14:textId="38400969" w:rsidR="00940139" w:rsidRPr="008529B9" w:rsidRDefault="00000000" w:rsidP="008529B9">
      <w:pPr>
        <w:pStyle w:val="Heading1"/>
        <w:spacing w:line="240" w:lineRule="auto"/>
        <w:rPr>
          <w:rFonts w:ascii="Times New Roman" w:hAnsi="Times New Roman" w:cs="Times New Roman"/>
        </w:rPr>
      </w:pPr>
      <w:r w:rsidRPr="008529B9">
        <w:rPr>
          <w:rFonts w:ascii="Times New Roman" w:hAnsi="Times New Roman" w:cs="Times New Roman"/>
        </w:rPr>
        <w:t>Metaphrase: AI-Based Content Paraphrasing Tool Using Google Gemini API</w:t>
      </w:r>
    </w:p>
    <w:p w14:paraId="25542624" w14:textId="398B837C"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Abstract</w:t>
      </w:r>
    </w:p>
    <w:p w14:paraId="28480A12" w14:textId="77777777" w:rsidR="00940139" w:rsidRPr="008529B9" w:rsidRDefault="00000000" w:rsidP="008529B9">
      <w:pPr>
        <w:spacing w:line="240" w:lineRule="auto"/>
        <w:rPr>
          <w:rFonts w:cs="Times New Roman"/>
        </w:rPr>
      </w:pPr>
      <w:r w:rsidRPr="008529B9">
        <w:rPr>
          <w:rFonts w:cs="Times New Roman"/>
        </w:rPr>
        <w:t>In the era of digital content creation, the ability to transform text complexity while maintaining semantic integrity is crucial for educational accessibility and professional communication. This paper presents "Metaphrase," an intelligent text paraphrasing system powered by Google's Gemini 3 Series Flash Engine. The system enables users to rewrite content across three distinct difficulty levels: Simple (Middle School), Moderate (High School), and Advanced (Academic/Professional). Unlike traditional grammar checkers, Metaphrase utilizes advanced natural language processing to understand deep context and reconstruct sentences while preserving original meaning. The application features a user-friendly web interface built with Streamlit, comprehensive user authentication, admin dashboard for access control, and real-time readability metrics using Flesch Reading Ease and Grade Level estimation. Experimental results demonstrate the system's effectiveness in adapting text complexity across different reading levels while maintaining semantic consistency. This tool addresses the growing need for accessible educational content and professional communication enhancement in the digital age.</w:t>
      </w:r>
    </w:p>
    <w:p w14:paraId="6EB729F4" w14:textId="77777777" w:rsidR="00940139" w:rsidRPr="008529B9" w:rsidRDefault="00940139" w:rsidP="008529B9">
      <w:pPr>
        <w:spacing w:line="240" w:lineRule="auto"/>
        <w:rPr>
          <w:rFonts w:cs="Times New Roman"/>
        </w:rPr>
      </w:pPr>
    </w:p>
    <w:p w14:paraId="03D1788B" w14:textId="3E781D8B" w:rsidR="00940139" w:rsidRPr="008529B9" w:rsidRDefault="00000000" w:rsidP="008529B9">
      <w:pPr>
        <w:spacing w:line="240" w:lineRule="auto"/>
        <w:rPr>
          <w:rFonts w:cs="Times New Roman"/>
        </w:rPr>
      </w:pPr>
      <w:r w:rsidRPr="008529B9">
        <w:rPr>
          <w:rFonts w:cs="Times New Roman"/>
          <w:b/>
          <w:i/>
        </w:rPr>
        <w:t>Keywords: Natural Language Processing, Text Paraphrasing, Google Gemini API, Streamlit, Readability Metrics, Educational Technology, Semantic Consistency.</w:t>
      </w:r>
    </w:p>
    <w:p w14:paraId="0145FD12" w14:textId="77777777" w:rsidR="008529B9" w:rsidRDefault="008529B9" w:rsidP="008529B9">
      <w:pPr>
        <w:pStyle w:val="Heading2"/>
        <w:spacing w:line="240" w:lineRule="auto"/>
        <w:rPr>
          <w:rFonts w:ascii="Times New Roman" w:hAnsi="Times New Roman" w:cs="Times New Roman"/>
        </w:rPr>
      </w:pPr>
    </w:p>
    <w:p w14:paraId="1F5C4F68" w14:textId="2E0E9A66"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1. Introduction</w:t>
      </w:r>
    </w:p>
    <w:p w14:paraId="5DAA0587" w14:textId="581738F1"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1.1 Background</w:t>
      </w:r>
    </w:p>
    <w:p w14:paraId="2B9052CF" w14:textId="77777777" w:rsidR="00940139" w:rsidRPr="008529B9" w:rsidRDefault="00000000" w:rsidP="008529B9">
      <w:pPr>
        <w:spacing w:line="240" w:lineRule="auto"/>
        <w:rPr>
          <w:rFonts w:cs="Times New Roman"/>
        </w:rPr>
      </w:pPr>
      <w:r w:rsidRPr="008529B9">
        <w:rPr>
          <w:rFonts w:cs="Times New Roman"/>
        </w:rPr>
        <w:t>The rapid digitalization of educational and professional content has created an unprecedented demand for tools that can adapt text complexity to diverse reading levels. Traditional approaches to text simplification often rely on rule-based systems or basic synonym replacement, which frequently fail to maintain semantic integrity and contextual meaning. With the advent of large language models (LLMs), new possibilities have emerged for intelligent text transformation that preserves meaning while adjusting complexity.</w:t>
      </w:r>
    </w:p>
    <w:p w14:paraId="686C1EE9"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1.2 Problem Statement</w:t>
      </w:r>
    </w:p>
    <w:p w14:paraId="47BCF920" w14:textId="77777777" w:rsidR="00940139" w:rsidRPr="008529B9" w:rsidRDefault="00000000" w:rsidP="008529B9">
      <w:pPr>
        <w:spacing w:line="240" w:lineRule="auto"/>
        <w:rPr>
          <w:rFonts w:cs="Times New Roman"/>
        </w:rPr>
      </w:pPr>
      <w:r w:rsidRPr="008529B9">
        <w:rPr>
          <w:rFonts w:cs="Times New Roman"/>
        </w:rPr>
        <w:t>Existing text paraphrasing tools face several critical limitations:</w:t>
      </w:r>
    </w:p>
    <w:p w14:paraId="37AE2C00" w14:textId="77777777" w:rsidR="00940139" w:rsidRPr="008529B9" w:rsidRDefault="00000000" w:rsidP="008529B9">
      <w:pPr>
        <w:pStyle w:val="ListBullet"/>
        <w:spacing w:line="240" w:lineRule="auto"/>
        <w:rPr>
          <w:rFonts w:cs="Times New Roman"/>
        </w:rPr>
      </w:pPr>
      <w:r w:rsidRPr="008529B9">
        <w:rPr>
          <w:rFonts w:cs="Times New Roman"/>
        </w:rPr>
        <w:t>Loss of semantic meaning during simplification</w:t>
      </w:r>
    </w:p>
    <w:p w14:paraId="2FDABAA4" w14:textId="77777777" w:rsidR="00940139" w:rsidRPr="008529B9" w:rsidRDefault="00000000" w:rsidP="008529B9">
      <w:pPr>
        <w:pStyle w:val="ListBullet"/>
        <w:spacing w:line="240" w:lineRule="auto"/>
        <w:rPr>
          <w:rFonts w:cs="Times New Roman"/>
        </w:rPr>
      </w:pPr>
      <w:r w:rsidRPr="008529B9">
        <w:rPr>
          <w:rFonts w:cs="Times New Roman"/>
        </w:rPr>
        <w:t>Inability to adapt to specific reading levels</w:t>
      </w:r>
    </w:p>
    <w:p w14:paraId="7536F9B8" w14:textId="77777777" w:rsidR="00940139" w:rsidRPr="008529B9" w:rsidRDefault="00000000" w:rsidP="008529B9">
      <w:pPr>
        <w:pStyle w:val="ListBullet"/>
        <w:spacing w:line="240" w:lineRule="auto"/>
        <w:rPr>
          <w:rFonts w:cs="Times New Roman"/>
        </w:rPr>
      </w:pPr>
      <w:r w:rsidRPr="008529B9">
        <w:rPr>
          <w:rFonts w:cs="Times New Roman"/>
        </w:rPr>
        <w:t>Lack of quantitative readability metrics</w:t>
      </w:r>
    </w:p>
    <w:p w14:paraId="5917075F" w14:textId="77777777" w:rsidR="00940139" w:rsidRPr="008529B9" w:rsidRDefault="00000000" w:rsidP="008529B9">
      <w:pPr>
        <w:pStyle w:val="ListBullet"/>
        <w:spacing w:line="240" w:lineRule="auto"/>
        <w:rPr>
          <w:rFonts w:cs="Times New Roman"/>
        </w:rPr>
      </w:pPr>
      <w:r w:rsidRPr="008529B9">
        <w:rPr>
          <w:rFonts w:cs="Times New Roman"/>
        </w:rPr>
        <w:t>Poor user interfaces for educational contexts</w:t>
      </w:r>
    </w:p>
    <w:p w14:paraId="6382A758" w14:textId="77777777" w:rsidR="00940139" w:rsidRPr="008529B9" w:rsidRDefault="00000000" w:rsidP="008529B9">
      <w:pPr>
        <w:pStyle w:val="ListBullet"/>
        <w:spacing w:line="240" w:lineRule="auto"/>
        <w:rPr>
          <w:rFonts w:cs="Times New Roman"/>
        </w:rPr>
      </w:pPr>
      <w:r w:rsidRPr="008529B9">
        <w:rPr>
          <w:rFonts w:cs="Times New Roman"/>
        </w:rPr>
        <w:t>Absence of user management and analytics for institutional deployment</w:t>
      </w:r>
    </w:p>
    <w:p w14:paraId="02ABC5CC"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1.3 Objectives</w:t>
      </w:r>
    </w:p>
    <w:p w14:paraId="47688CB2" w14:textId="77777777" w:rsidR="00940139" w:rsidRPr="008529B9" w:rsidRDefault="00000000" w:rsidP="008529B9">
      <w:pPr>
        <w:spacing w:line="240" w:lineRule="auto"/>
        <w:rPr>
          <w:rFonts w:cs="Times New Roman"/>
        </w:rPr>
      </w:pPr>
      <w:r w:rsidRPr="008529B9">
        <w:rPr>
          <w:rFonts w:cs="Times New Roman"/>
        </w:rPr>
        <w:t>The primary objectives of this research are:</w:t>
      </w:r>
    </w:p>
    <w:p w14:paraId="10EA6CD9" w14:textId="77777777" w:rsidR="00940139" w:rsidRPr="008529B9" w:rsidRDefault="00000000" w:rsidP="008529B9">
      <w:pPr>
        <w:pStyle w:val="ListNumber"/>
        <w:spacing w:line="240" w:lineRule="auto"/>
        <w:rPr>
          <w:rFonts w:cs="Times New Roman"/>
        </w:rPr>
      </w:pPr>
      <w:r w:rsidRPr="008529B9">
        <w:rPr>
          <w:rFonts w:cs="Times New Roman"/>
        </w:rPr>
        <w:t>Develop an AI-powered text paraphrasing system using Google Gemini API</w:t>
      </w:r>
    </w:p>
    <w:p w14:paraId="0C5E6EB1" w14:textId="77777777" w:rsidR="00940139" w:rsidRPr="008529B9" w:rsidRDefault="00000000" w:rsidP="008529B9">
      <w:pPr>
        <w:pStyle w:val="ListNumber"/>
        <w:spacing w:line="240" w:lineRule="auto"/>
        <w:rPr>
          <w:rFonts w:cs="Times New Roman"/>
        </w:rPr>
      </w:pPr>
      <w:r w:rsidRPr="008529B9">
        <w:rPr>
          <w:rFonts w:cs="Times New Roman"/>
        </w:rPr>
        <w:t>Implement three distinct difficulty levels: Simple, Moderate, and Advanced</w:t>
      </w:r>
    </w:p>
    <w:p w14:paraId="1DC93613" w14:textId="77777777" w:rsidR="00940139" w:rsidRPr="008529B9" w:rsidRDefault="00000000" w:rsidP="008529B9">
      <w:pPr>
        <w:pStyle w:val="ListNumber"/>
        <w:spacing w:line="240" w:lineRule="auto"/>
        <w:rPr>
          <w:rFonts w:cs="Times New Roman"/>
        </w:rPr>
      </w:pPr>
      <w:r w:rsidRPr="008529B9">
        <w:rPr>
          <w:rFonts w:cs="Times New Roman"/>
        </w:rPr>
        <w:t>Ensure semantic consistency across all paraphrasing operations</w:t>
      </w:r>
    </w:p>
    <w:p w14:paraId="4B2C2C1A" w14:textId="77777777" w:rsidR="00940139" w:rsidRPr="008529B9" w:rsidRDefault="00000000" w:rsidP="008529B9">
      <w:pPr>
        <w:pStyle w:val="ListNumber"/>
        <w:spacing w:line="240" w:lineRule="auto"/>
        <w:rPr>
          <w:rFonts w:cs="Times New Roman"/>
        </w:rPr>
      </w:pPr>
      <w:r w:rsidRPr="008529B9">
        <w:rPr>
          <w:rFonts w:cs="Times New Roman"/>
        </w:rPr>
        <w:t>Provide quantitative readability metrics using Flesch Reading Ease and Grade Level estimation</w:t>
      </w:r>
    </w:p>
    <w:p w14:paraId="78A4B9EF" w14:textId="77777777" w:rsidR="00940139" w:rsidRPr="008529B9" w:rsidRDefault="00000000" w:rsidP="008529B9">
      <w:pPr>
        <w:pStyle w:val="ListNumber"/>
        <w:spacing w:line="240" w:lineRule="auto"/>
        <w:rPr>
          <w:rFonts w:cs="Times New Roman"/>
        </w:rPr>
      </w:pPr>
      <w:r w:rsidRPr="008529B9">
        <w:rPr>
          <w:rFonts w:cs="Times New Roman"/>
        </w:rPr>
        <w:t>Create a user-friendly web interface with authentication and analytics</w:t>
      </w:r>
    </w:p>
    <w:p w14:paraId="627DF384" w14:textId="77777777" w:rsidR="00940139" w:rsidRPr="008529B9" w:rsidRDefault="00000000" w:rsidP="008529B9">
      <w:pPr>
        <w:pStyle w:val="ListNumber"/>
        <w:spacing w:line="240" w:lineRule="auto"/>
        <w:rPr>
          <w:rFonts w:cs="Times New Roman"/>
        </w:rPr>
      </w:pPr>
      <w:r w:rsidRPr="008529B9">
        <w:rPr>
          <w:rFonts w:cs="Times New Roman"/>
        </w:rPr>
        <w:lastRenderedPageBreak/>
        <w:t>Enable institutional deployment through admin dashboard and user management</w:t>
      </w:r>
    </w:p>
    <w:p w14:paraId="71834860"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1.4 Scope</w:t>
      </w:r>
    </w:p>
    <w:p w14:paraId="44D43F58" w14:textId="77777777" w:rsidR="00940139" w:rsidRPr="008529B9" w:rsidRDefault="00000000" w:rsidP="008529B9">
      <w:pPr>
        <w:spacing w:line="240" w:lineRule="auto"/>
        <w:rPr>
          <w:rFonts w:cs="Times New Roman"/>
        </w:rPr>
      </w:pPr>
      <w:r w:rsidRPr="008529B9">
        <w:rPr>
          <w:rFonts w:cs="Times New Roman"/>
        </w:rPr>
        <w:t>The system focuses on English language text transformation and is designed for educational institutions, content creators, and professionals requiring text adaptation capabilities. The current implementation supports single-document processing with plans for batch processing and multi-language support in future iterations.</w:t>
      </w:r>
    </w:p>
    <w:p w14:paraId="11EB52AC" w14:textId="77777777"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2. Literature Review</w:t>
      </w:r>
    </w:p>
    <w:p w14:paraId="2AD09622"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2.1 Text Simplification Techniques</w:t>
      </w:r>
    </w:p>
    <w:p w14:paraId="1FBE4859" w14:textId="77777777" w:rsidR="00940139" w:rsidRPr="008529B9" w:rsidRDefault="00000000" w:rsidP="008529B9">
      <w:pPr>
        <w:spacing w:line="240" w:lineRule="auto"/>
        <w:rPr>
          <w:rFonts w:cs="Times New Roman"/>
        </w:rPr>
      </w:pPr>
      <w:r w:rsidRPr="008529B9">
        <w:rPr>
          <w:rFonts w:cs="Times New Roman"/>
        </w:rPr>
        <w:t>Early approaches to text simplification relied on rule-based systems and lexical substitution techniques. Siddharthan (2006) demonstrated that simple synonym replacement often fails to preserve context and meaning. More recent approaches have utilized statistical machine learning and neural networks to improve semantic preservation.</w:t>
      </w:r>
    </w:p>
    <w:p w14:paraId="727CAD3C"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2.2 Large Language Models for Text Transformation</w:t>
      </w:r>
    </w:p>
    <w:p w14:paraId="3971C021" w14:textId="77777777" w:rsidR="00940139" w:rsidRPr="008529B9" w:rsidRDefault="00000000" w:rsidP="008529B9">
      <w:pPr>
        <w:spacing w:line="240" w:lineRule="auto"/>
        <w:rPr>
          <w:rFonts w:cs="Times New Roman"/>
        </w:rPr>
      </w:pPr>
      <w:r w:rsidRPr="008529B9">
        <w:rPr>
          <w:rFonts w:cs="Times New Roman"/>
        </w:rPr>
        <w:t>The emergence of transformer-based architectures has revolutionized natural language processing. Models like GPT, BERT, and Google's Gemini series have demonstrated remarkable capabilities in understanding context and generating coherent text. The Gemini 3 Series Flash Engine, used in this implementation, represents the state-of-the-art in efficient text generation with low latency and high accuracy.</w:t>
      </w:r>
    </w:p>
    <w:p w14:paraId="6759D244"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2.3 Readability Metrics</w:t>
      </w:r>
    </w:p>
    <w:p w14:paraId="05BC59EF" w14:textId="77777777" w:rsidR="00940139" w:rsidRPr="008529B9" w:rsidRDefault="00000000" w:rsidP="008529B9">
      <w:pPr>
        <w:spacing w:line="240" w:lineRule="auto"/>
        <w:rPr>
          <w:rFonts w:cs="Times New Roman"/>
        </w:rPr>
      </w:pPr>
      <w:r w:rsidRPr="008529B9">
        <w:rPr>
          <w:rFonts w:cs="Times New Roman"/>
        </w:rPr>
        <w:t>Flesch Reading Ease (Flesch, 1948) and Grade Level estimation remain the gold standards for quantitative text complexity assessment. These metrics provide objective measures that complement subjective evaluations of text difficulty, making them essential for educational applications.</w:t>
      </w:r>
    </w:p>
    <w:p w14:paraId="25D2D64E" w14:textId="77777777" w:rsidR="00940139" w:rsidRPr="008529B9" w:rsidRDefault="00940139" w:rsidP="008529B9">
      <w:pPr>
        <w:spacing w:line="240" w:lineRule="auto"/>
        <w:rPr>
          <w:rFonts w:cs="Times New Roman"/>
        </w:rPr>
      </w:pPr>
    </w:p>
    <w:p w14:paraId="247435D2"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2.4 Web-Based NLP Applications</w:t>
      </w:r>
    </w:p>
    <w:p w14:paraId="194177B5" w14:textId="77777777" w:rsidR="00940139" w:rsidRPr="008529B9" w:rsidRDefault="00940139" w:rsidP="008529B9">
      <w:pPr>
        <w:spacing w:line="240" w:lineRule="auto"/>
        <w:rPr>
          <w:rFonts w:cs="Times New Roman"/>
        </w:rPr>
      </w:pPr>
    </w:p>
    <w:p w14:paraId="7F9A19FD" w14:textId="77777777" w:rsidR="00940139" w:rsidRPr="008529B9" w:rsidRDefault="00000000" w:rsidP="008529B9">
      <w:pPr>
        <w:spacing w:line="240" w:lineRule="auto"/>
        <w:rPr>
          <w:rFonts w:cs="Times New Roman"/>
        </w:rPr>
      </w:pPr>
      <w:r w:rsidRPr="008529B9">
        <w:rPr>
          <w:rFonts w:cs="Times New Roman"/>
        </w:rPr>
        <w:t>Streamlit has emerged as a popular framework for rapid development of machine learning web applications. Its Python-based architecture and built-in UI components make it ideal for NLP applications requiring real-time interaction and visualization.</w:t>
      </w:r>
    </w:p>
    <w:p w14:paraId="287F391C" w14:textId="77777777"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3. System Architecture</w:t>
      </w:r>
    </w:p>
    <w:p w14:paraId="349E28B1"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3.1 Overview</w:t>
      </w:r>
    </w:p>
    <w:p w14:paraId="38700BA0" w14:textId="77777777" w:rsidR="00940139" w:rsidRPr="008529B9" w:rsidRDefault="00000000" w:rsidP="008529B9">
      <w:pPr>
        <w:spacing w:line="240" w:lineRule="auto"/>
        <w:rPr>
          <w:rFonts w:cs="Times New Roman"/>
        </w:rPr>
      </w:pPr>
      <w:r w:rsidRPr="008529B9">
        <w:rPr>
          <w:rFonts w:cs="Times New Roman"/>
        </w:rPr>
        <w:t>Metaphrase follows a three-tier architecture:</w:t>
      </w:r>
    </w:p>
    <w:p w14:paraId="3D7ADD14" w14:textId="5257B61F" w:rsidR="00940139" w:rsidRPr="008529B9" w:rsidRDefault="00000000" w:rsidP="008529B9">
      <w:pPr>
        <w:pStyle w:val="ListBullet"/>
        <w:spacing w:line="240" w:lineRule="auto"/>
        <w:rPr>
          <w:rFonts w:cs="Times New Roman"/>
        </w:rPr>
      </w:pPr>
      <w:r w:rsidRPr="008529B9">
        <w:rPr>
          <w:rFonts w:cs="Times New Roman"/>
        </w:rPr>
        <w:t xml:space="preserve">Presentation Layer: </w:t>
      </w:r>
      <w:proofErr w:type="spellStart"/>
      <w:r w:rsidRPr="008529B9">
        <w:rPr>
          <w:rFonts w:cs="Times New Roman"/>
        </w:rPr>
        <w:t>Streamlit</w:t>
      </w:r>
      <w:proofErr w:type="spellEnd"/>
      <w:r w:rsidRPr="008529B9">
        <w:rPr>
          <w:rFonts w:cs="Times New Roman"/>
        </w:rPr>
        <w:t>-based web interface with responsive design</w:t>
      </w:r>
    </w:p>
    <w:p w14:paraId="2D802DF2" w14:textId="3C56768C" w:rsidR="00940139" w:rsidRPr="008529B9" w:rsidRDefault="00000000" w:rsidP="008529B9">
      <w:pPr>
        <w:pStyle w:val="ListBullet"/>
        <w:spacing w:line="240" w:lineRule="auto"/>
        <w:rPr>
          <w:rFonts w:cs="Times New Roman"/>
        </w:rPr>
      </w:pPr>
      <w:r w:rsidRPr="008529B9">
        <w:rPr>
          <w:rFonts w:cs="Times New Roman"/>
        </w:rPr>
        <w:t>Application Layer: Python-based business logic and API integration</w:t>
      </w:r>
    </w:p>
    <w:p w14:paraId="296F630C" w14:textId="3B23CC1D" w:rsidR="00940139" w:rsidRPr="008529B9" w:rsidRDefault="00000000" w:rsidP="008529B9">
      <w:pPr>
        <w:pStyle w:val="ListBullet"/>
        <w:spacing w:line="240" w:lineRule="auto"/>
        <w:rPr>
          <w:rFonts w:cs="Times New Roman"/>
        </w:rPr>
      </w:pPr>
      <w:r w:rsidRPr="008529B9">
        <w:rPr>
          <w:rFonts w:cs="Times New Roman"/>
        </w:rPr>
        <w:t>Data Layer: SQLite database for user management and history tracking</w:t>
      </w:r>
    </w:p>
    <w:p w14:paraId="3DAD7E2A"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3.2 Component Architecture</w:t>
      </w:r>
    </w:p>
    <w:p w14:paraId="4E7EA738" w14:textId="77777777" w:rsidR="00940139" w:rsidRPr="008529B9" w:rsidRDefault="00000000" w:rsidP="008529B9">
      <w:pPr>
        <w:spacing w:line="240" w:lineRule="auto"/>
        <w:rPr>
          <w:rFonts w:cs="Times New Roman"/>
        </w:rPr>
      </w:pPr>
      <w:r w:rsidRPr="008529B9">
        <w:rPr>
          <w:rFonts w:cs="Times New Roman"/>
        </w:rPr>
        <w:t>The system consists of six main components:</w:t>
      </w:r>
    </w:p>
    <w:p w14:paraId="6BE1E549" w14:textId="0D91D528" w:rsidR="00940139" w:rsidRPr="008529B9" w:rsidRDefault="00000000" w:rsidP="008529B9">
      <w:pPr>
        <w:pStyle w:val="ListNumber"/>
        <w:spacing w:line="240" w:lineRule="auto"/>
        <w:rPr>
          <w:rFonts w:cs="Times New Roman"/>
        </w:rPr>
      </w:pPr>
      <w:r w:rsidRPr="008529B9">
        <w:rPr>
          <w:rFonts w:cs="Times New Roman"/>
        </w:rPr>
        <w:t>User Interface Module: Handles all user interactions and display logic</w:t>
      </w:r>
    </w:p>
    <w:p w14:paraId="54260878" w14:textId="72DA12D8" w:rsidR="00940139" w:rsidRPr="008529B9" w:rsidRDefault="00000000" w:rsidP="008529B9">
      <w:pPr>
        <w:pStyle w:val="ListNumber"/>
        <w:spacing w:line="240" w:lineRule="auto"/>
        <w:rPr>
          <w:rFonts w:cs="Times New Roman"/>
        </w:rPr>
      </w:pPr>
      <w:r w:rsidRPr="008529B9">
        <w:rPr>
          <w:rFonts w:cs="Times New Roman"/>
        </w:rPr>
        <w:t>Authentication Module: Manages user registration, login, and role-based access</w:t>
      </w:r>
    </w:p>
    <w:p w14:paraId="521FD39C" w14:textId="520395A0" w:rsidR="00940139" w:rsidRPr="008529B9" w:rsidRDefault="00000000" w:rsidP="008529B9">
      <w:pPr>
        <w:pStyle w:val="ListNumber"/>
        <w:spacing w:line="240" w:lineRule="auto"/>
        <w:rPr>
          <w:rFonts w:cs="Times New Roman"/>
        </w:rPr>
      </w:pPr>
      <w:r w:rsidRPr="008529B9">
        <w:rPr>
          <w:rFonts w:cs="Times New Roman"/>
        </w:rPr>
        <w:t>AI Generator Module: Interfaces with Google Gemini API for text transformation</w:t>
      </w:r>
    </w:p>
    <w:p w14:paraId="2A05F6B8" w14:textId="25C9417B" w:rsidR="00940139" w:rsidRPr="008529B9" w:rsidRDefault="00000000" w:rsidP="008529B9">
      <w:pPr>
        <w:pStyle w:val="ListNumber"/>
        <w:spacing w:line="240" w:lineRule="auto"/>
        <w:rPr>
          <w:rFonts w:cs="Times New Roman"/>
        </w:rPr>
      </w:pPr>
      <w:r w:rsidRPr="008529B9">
        <w:rPr>
          <w:rFonts w:cs="Times New Roman"/>
        </w:rPr>
        <w:t>Text Metrics Module: Calculates readability scores and complexity metrics</w:t>
      </w:r>
    </w:p>
    <w:p w14:paraId="41D6ABAA" w14:textId="541BD1CE" w:rsidR="00940139" w:rsidRPr="008529B9" w:rsidRDefault="00000000" w:rsidP="008529B9">
      <w:pPr>
        <w:pStyle w:val="ListNumber"/>
        <w:spacing w:line="240" w:lineRule="auto"/>
        <w:rPr>
          <w:rFonts w:cs="Times New Roman"/>
        </w:rPr>
      </w:pPr>
      <w:r w:rsidRPr="008529B9">
        <w:rPr>
          <w:rFonts w:cs="Times New Roman"/>
        </w:rPr>
        <w:t>Database Module: Manages SQLite operations for users and history</w:t>
      </w:r>
    </w:p>
    <w:p w14:paraId="638462C9" w14:textId="7C9BCB90" w:rsidR="00940139" w:rsidRPr="008529B9" w:rsidRDefault="00000000" w:rsidP="008529B9">
      <w:pPr>
        <w:pStyle w:val="ListNumber"/>
        <w:spacing w:line="240" w:lineRule="auto"/>
        <w:rPr>
          <w:rFonts w:cs="Times New Roman"/>
        </w:rPr>
      </w:pPr>
      <w:r w:rsidRPr="008529B9">
        <w:rPr>
          <w:rFonts w:cs="Times New Roman"/>
        </w:rPr>
        <w:t>Admin Dashboard Module: Provides user management and approval workflows</w:t>
      </w:r>
    </w:p>
    <w:p w14:paraId="5A8B3512"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3.3 Data Flow</w:t>
      </w:r>
    </w:p>
    <w:p w14:paraId="297FE5CE" w14:textId="77777777" w:rsidR="00940139" w:rsidRPr="008529B9" w:rsidRDefault="00940139" w:rsidP="008529B9">
      <w:pPr>
        <w:spacing w:line="240" w:lineRule="auto"/>
        <w:rPr>
          <w:rFonts w:cs="Times New Roman"/>
        </w:rPr>
      </w:pPr>
    </w:p>
    <w:p w14:paraId="2A9FE9C0" w14:textId="77777777" w:rsidR="00940139" w:rsidRPr="008529B9" w:rsidRDefault="00000000" w:rsidP="008529B9">
      <w:pPr>
        <w:pStyle w:val="ListNumber"/>
        <w:spacing w:line="240" w:lineRule="auto"/>
        <w:rPr>
          <w:rFonts w:cs="Times New Roman"/>
        </w:rPr>
      </w:pPr>
      <w:r w:rsidRPr="008529B9">
        <w:rPr>
          <w:rFonts w:cs="Times New Roman"/>
        </w:rPr>
        <w:t>User submits text through the web interface</w:t>
      </w:r>
    </w:p>
    <w:p w14:paraId="53D74364" w14:textId="77777777" w:rsidR="00940139" w:rsidRPr="008529B9" w:rsidRDefault="00000000" w:rsidP="008529B9">
      <w:pPr>
        <w:pStyle w:val="ListNumber"/>
        <w:spacing w:line="240" w:lineRule="auto"/>
        <w:rPr>
          <w:rFonts w:cs="Times New Roman"/>
        </w:rPr>
      </w:pPr>
      <w:r w:rsidRPr="008529B9">
        <w:rPr>
          <w:rFonts w:cs="Times New Roman"/>
        </w:rPr>
        <w:t>System validates input and authenticates user session</w:t>
      </w:r>
    </w:p>
    <w:p w14:paraId="0441289A" w14:textId="77777777" w:rsidR="00940139" w:rsidRPr="008529B9" w:rsidRDefault="00000000" w:rsidP="008529B9">
      <w:pPr>
        <w:pStyle w:val="ListNumber"/>
        <w:spacing w:line="240" w:lineRule="auto"/>
        <w:rPr>
          <w:rFonts w:cs="Times New Roman"/>
        </w:rPr>
      </w:pPr>
      <w:r w:rsidRPr="008529B9">
        <w:rPr>
          <w:rFonts w:cs="Times New Roman"/>
        </w:rPr>
        <w:lastRenderedPageBreak/>
        <w:t>AI Generator module sends request to Gemini API with specified difficulty level</w:t>
      </w:r>
    </w:p>
    <w:p w14:paraId="52BF442E" w14:textId="77777777" w:rsidR="00940139" w:rsidRPr="008529B9" w:rsidRDefault="00000000" w:rsidP="008529B9">
      <w:pPr>
        <w:pStyle w:val="ListNumber"/>
        <w:spacing w:line="240" w:lineRule="auto"/>
        <w:rPr>
          <w:rFonts w:cs="Times New Roman"/>
        </w:rPr>
      </w:pPr>
      <w:r w:rsidRPr="008529B9">
        <w:rPr>
          <w:rFonts w:cs="Times New Roman"/>
        </w:rPr>
        <w:t>API returns paraphrased text maintaining semantic meaning</w:t>
      </w:r>
    </w:p>
    <w:p w14:paraId="0EA7874F" w14:textId="77777777" w:rsidR="00940139" w:rsidRPr="008529B9" w:rsidRDefault="00000000" w:rsidP="008529B9">
      <w:pPr>
        <w:pStyle w:val="ListNumber"/>
        <w:spacing w:line="240" w:lineRule="auto"/>
        <w:rPr>
          <w:rFonts w:cs="Times New Roman"/>
        </w:rPr>
      </w:pPr>
      <w:r w:rsidRPr="008529B9">
        <w:rPr>
          <w:rFonts w:cs="Times New Roman"/>
        </w:rPr>
        <w:t>Text Metrics module calculates readability scores for both original and paraphrased text</w:t>
      </w:r>
    </w:p>
    <w:p w14:paraId="4BFE9912" w14:textId="77777777" w:rsidR="00940139" w:rsidRPr="008529B9" w:rsidRDefault="00000000" w:rsidP="008529B9">
      <w:pPr>
        <w:pStyle w:val="ListNumber"/>
        <w:spacing w:line="240" w:lineRule="auto"/>
        <w:rPr>
          <w:rFonts w:cs="Times New Roman"/>
        </w:rPr>
      </w:pPr>
      <w:r w:rsidRPr="008529B9">
        <w:rPr>
          <w:rFonts w:cs="Times New Roman"/>
        </w:rPr>
        <w:t>Results are displayed to user and stored in database for analytics</w:t>
      </w:r>
    </w:p>
    <w:p w14:paraId="08BA6886" w14:textId="77777777"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4. Implementation Details</w:t>
      </w:r>
    </w:p>
    <w:p w14:paraId="65FCFE20"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4.1 Technology Stack</w:t>
      </w:r>
    </w:p>
    <w:p w14:paraId="6CB8FFB1" w14:textId="77777777" w:rsidR="00940139" w:rsidRPr="008529B9" w:rsidRDefault="00000000" w:rsidP="008529B9">
      <w:pPr>
        <w:spacing w:line="240" w:lineRule="auto"/>
        <w:rPr>
          <w:rFonts w:cs="Times New Roman"/>
        </w:rPr>
      </w:pPr>
      <w:r w:rsidRPr="008529B9">
        <w:rPr>
          <w:rFonts w:cs="Times New Roman"/>
          <w:b/>
        </w:rPr>
        <w:t>Frontend Framework:</w:t>
      </w:r>
    </w:p>
    <w:p w14:paraId="10362310" w14:textId="77777777" w:rsidR="00940139" w:rsidRPr="008529B9" w:rsidRDefault="00000000" w:rsidP="008529B9">
      <w:pPr>
        <w:pStyle w:val="ListBullet"/>
        <w:spacing w:line="240" w:lineRule="auto"/>
        <w:rPr>
          <w:rFonts w:cs="Times New Roman"/>
        </w:rPr>
      </w:pPr>
      <w:r w:rsidRPr="008529B9">
        <w:rPr>
          <w:rFonts w:cs="Times New Roman"/>
        </w:rPr>
        <w:t>Streamlit 1.32.0 for web interface development</w:t>
      </w:r>
    </w:p>
    <w:p w14:paraId="07EBD6BC" w14:textId="77777777" w:rsidR="00940139" w:rsidRPr="008529B9" w:rsidRDefault="00000000" w:rsidP="008529B9">
      <w:pPr>
        <w:pStyle w:val="ListBullet"/>
        <w:spacing w:line="240" w:lineRule="auto"/>
        <w:rPr>
          <w:rFonts w:cs="Times New Roman"/>
        </w:rPr>
      </w:pPr>
      <w:r w:rsidRPr="008529B9">
        <w:rPr>
          <w:rFonts w:cs="Times New Roman"/>
        </w:rPr>
        <w:t>Custom CSS for neo-brutalism design theme</w:t>
      </w:r>
    </w:p>
    <w:p w14:paraId="7D99AD6E" w14:textId="77777777" w:rsidR="00940139" w:rsidRPr="008529B9" w:rsidRDefault="00000000" w:rsidP="008529B9">
      <w:pPr>
        <w:pStyle w:val="ListBullet"/>
        <w:spacing w:line="240" w:lineRule="auto"/>
        <w:rPr>
          <w:rFonts w:cs="Times New Roman"/>
        </w:rPr>
      </w:pPr>
      <w:r w:rsidRPr="008529B9">
        <w:rPr>
          <w:rFonts w:cs="Times New Roman"/>
        </w:rPr>
        <w:t>Lottie animations for enhanced user experience</w:t>
      </w:r>
    </w:p>
    <w:p w14:paraId="79230E8E" w14:textId="77777777" w:rsidR="00940139" w:rsidRPr="008529B9" w:rsidRDefault="00000000" w:rsidP="008529B9">
      <w:pPr>
        <w:spacing w:line="240" w:lineRule="auto"/>
        <w:rPr>
          <w:rFonts w:cs="Times New Roman"/>
        </w:rPr>
      </w:pPr>
      <w:r w:rsidRPr="008529B9">
        <w:rPr>
          <w:rFonts w:cs="Times New Roman"/>
          <w:b/>
        </w:rPr>
        <w:t>Backend Technologies:</w:t>
      </w:r>
    </w:p>
    <w:p w14:paraId="50F25AB7" w14:textId="77777777" w:rsidR="00940139" w:rsidRPr="008529B9" w:rsidRDefault="00000000" w:rsidP="008529B9">
      <w:pPr>
        <w:pStyle w:val="ListBullet"/>
        <w:spacing w:line="240" w:lineRule="auto"/>
        <w:rPr>
          <w:rFonts w:cs="Times New Roman"/>
        </w:rPr>
      </w:pPr>
      <w:r w:rsidRPr="008529B9">
        <w:rPr>
          <w:rFonts w:cs="Times New Roman"/>
        </w:rPr>
        <w:t>Python 3.11 as primary programming language</w:t>
      </w:r>
    </w:p>
    <w:p w14:paraId="7C8F0581" w14:textId="77777777" w:rsidR="00940139" w:rsidRPr="008529B9" w:rsidRDefault="00000000" w:rsidP="008529B9">
      <w:pPr>
        <w:pStyle w:val="ListBullet"/>
        <w:spacing w:line="240" w:lineRule="auto"/>
        <w:rPr>
          <w:rFonts w:cs="Times New Roman"/>
        </w:rPr>
      </w:pPr>
      <w:r w:rsidRPr="008529B9">
        <w:rPr>
          <w:rFonts w:cs="Times New Roman"/>
        </w:rPr>
        <w:t>Google Generative AI 0.4.1 for API integration</w:t>
      </w:r>
    </w:p>
    <w:p w14:paraId="15D31CB4" w14:textId="77777777" w:rsidR="00940139" w:rsidRPr="008529B9" w:rsidRDefault="00000000" w:rsidP="008529B9">
      <w:pPr>
        <w:pStyle w:val="ListBullet"/>
        <w:spacing w:line="240" w:lineRule="auto"/>
        <w:rPr>
          <w:rFonts w:cs="Times New Roman"/>
        </w:rPr>
      </w:pPr>
      <w:r w:rsidRPr="008529B9">
        <w:rPr>
          <w:rFonts w:cs="Times New Roman"/>
        </w:rPr>
        <w:t>python-dotenv 1.0.1 for environment variable management</w:t>
      </w:r>
    </w:p>
    <w:p w14:paraId="5F00DC29" w14:textId="77777777" w:rsidR="00940139" w:rsidRPr="008529B9" w:rsidRDefault="00000000" w:rsidP="008529B9">
      <w:pPr>
        <w:pStyle w:val="ListBullet"/>
        <w:spacing w:line="240" w:lineRule="auto"/>
        <w:rPr>
          <w:rFonts w:cs="Times New Roman"/>
        </w:rPr>
      </w:pPr>
      <w:r w:rsidRPr="008529B9">
        <w:rPr>
          <w:rFonts w:cs="Times New Roman"/>
        </w:rPr>
        <w:t>textstat 0.7.3 for readability metrics calculation</w:t>
      </w:r>
    </w:p>
    <w:p w14:paraId="2556EC5F" w14:textId="77777777" w:rsidR="00940139" w:rsidRPr="008529B9" w:rsidRDefault="00000000" w:rsidP="008529B9">
      <w:pPr>
        <w:spacing w:line="240" w:lineRule="auto"/>
        <w:rPr>
          <w:rFonts w:cs="Times New Roman"/>
        </w:rPr>
      </w:pPr>
      <w:r w:rsidRPr="008529B9">
        <w:rPr>
          <w:rFonts w:cs="Times New Roman"/>
          <w:b/>
        </w:rPr>
        <w:t>Database:</w:t>
      </w:r>
    </w:p>
    <w:p w14:paraId="12B6B0DC" w14:textId="77777777" w:rsidR="00940139" w:rsidRPr="008529B9" w:rsidRDefault="00000000" w:rsidP="008529B9">
      <w:pPr>
        <w:pStyle w:val="ListBullet"/>
        <w:spacing w:line="240" w:lineRule="auto"/>
        <w:rPr>
          <w:rFonts w:cs="Times New Roman"/>
        </w:rPr>
      </w:pPr>
      <w:r w:rsidRPr="008529B9">
        <w:rPr>
          <w:rFonts w:cs="Times New Roman"/>
        </w:rPr>
        <w:t>SQLite for lightweight, serverless data storage</w:t>
      </w:r>
    </w:p>
    <w:p w14:paraId="05ABB22E" w14:textId="77777777" w:rsidR="00940139" w:rsidRPr="008529B9" w:rsidRDefault="00000000" w:rsidP="008529B9">
      <w:pPr>
        <w:pStyle w:val="ListBullet"/>
        <w:spacing w:line="240" w:lineRule="auto"/>
        <w:rPr>
          <w:rFonts w:cs="Times New Roman"/>
        </w:rPr>
      </w:pPr>
      <w:r w:rsidRPr="008529B9">
        <w:rPr>
          <w:rFonts w:cs="Times New Roman"/>
        </w:rPr>
        <w:t>SHA-256 hashing for password security</w:t>
      </w:r>
    </w:p>
    <w:p w14:paraId="5E039CB8"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4.2 AI Integration</w:t>
      </w:r>
    </w:p>
    <w:p w14:paraId="4BA0323C" w14:textId="77777777" w:rsidR="00940139" w:rsidRPr="008529B9" w:rsidRDefault="00940139" w:rsidP="008529B9">
      <w:pPr>
        <w:spacing w:line="240" w:lineRule="auto"/>
        <w:rPr>
          <w:rFonts w:cs="Times New Roman"/>
        </w:rPr>
      </w:pPr>
    </w:p>
    <w:p w14:paraId="5BB3F725" w14:textId="77777777" w:rsidR="00940139" w:rsidRPr="008529B9" w:rsidRDefault="00000000" w:rsidP="008529B9">
      <w:pPr>
        <w:spacing w:line="240" w:lineRule="auto"/>
        <w:rPr>
          <w:rFonts w:cs="Times New Roman"/>
        </w:rPr>
      </w:pPr>
      <w:r w:rsidRPr="008529B9">
        <w:rPr>
          <w:rFonts w:cs="Times New Roman"/>
        </w:rPr>
        <w:t>The system utilizes Google's Gemini 3 Series Flash Engine through the modern 2026 SDK:</w:t>
      </w:r>
    </w:p>
    <w:p w14:paraId="547A4429" w14:textId="77777777" w:rsidR="00940139" w:rsidRPr="008529B9" w:rsidRDefault="00000000" w:rsidP="008529B9">
      <w:pPr>
        <w:spacing w:line="240" w:lineRule="auto"/>
        <w:rPr>
          <w:rFonts w:cs="Times New Roman"/>
        </w:rPr>
      </w:pPr>
      <w:r w:rsidRPr="008529B9">
        <w:rPr>
          <w:rFonts w:cs="Times New Roman"/>
        </w:rPr>
        <w:t xml:space="preserve">client = </w:t>
      </w:r>
      <w:proofErr w:type="spellStart"/>
      <w:r w:rsidRPr="008529B9">
        <w:rPr>
          <w:rFonts w:cs="Times New Roman"/>
        </w:rPr>
        <w:t>genai.Client</w:t>
      </w:r>
      <w:proofErr w:type="spellEnd"/>
      <w:r w:rsidRPr="008529B9">
        <w:rPr>
          <w:rFonts w:cs="Times New Roman"/>
        </w:rPr>
        <w:t>(</w:t>
      </w:r>
      <w:proofErr w:type="spellStart"/>
      <w:r w:rsidRPr="008529B9">
        <w:rPr>
          <w:rFonts w:cs="Times New Roman"/>
        </w:rPr>
        <w:t>api_key</w:t>
      </w:r>
      <w:proofErr w:type="spellEnd"/>
      <w:r w:rsidRPr="008529B9">
        <w:rPr>
          <w:rFonts w:cs="Times New Roman"/>
        </w:rPr>
        <w:t>=</w:t>
      </w:r>
      <w:proofErr w:type="spellStart"/>
      <w:r w:rsidRPr="008529B9">
        <w:rPr>
          <w:rFonts w:cs="Times New Roman"/>
        </w:rPr>
        <w:t>os.getenv</w:t>
      </w:r>
      <w:proofErr w:type="spellEnd"/>
      <w:r w:rsidRPr="008529B9">
        <w:rPr>
          <w:rFonts w:cs="Times New Roman"/>
        </w:rPr>
        <w:t>("GEMINI_API_KEY"))</w:t>
      </w:r>
    </w:p>
    <w:p w14:paraId="7195BF65" w14:textId="77777777" w:rsidR="00940139" w:rsidRPr="008529B9" w:rsidRDefault="00000000" w:rsidP="008529B9">
      <w:pPr>
        <w:spacing w:line="240" w:lineRule="auto"/>
        <w:rPr>
          <w:rFonts w:cs="Times New Roman"/>
        </w:rPr>
      </w:pPr>
      <w:r w:rsidRPr="008529B9">
        <w:rPr>
          <w:rFonts w:cs="Times New Roman"/>
        </w:rPr>
        <w:t>response = client.models.generate_content(</w:t>
      </w:r>
    </w:p>
    <w:p w14:paraId="18DC721E" w14:textId="77777777" w:rsidR="00940139" w:rsidRPr="008529B9" w:rsidRDefault="00000000" w:rsidP="008529B9">
      <w:pPr>
        <w:spacing w:line="240" w:lineRule="auto"/>
        <w:rPr>
          <w:rFonts w:cs="Times New Roman"/>
        </w:rPr>
      </w:pPr>
      <w:r w:rsidRPr="008529B9">
        <w:rPr>
          <w:rFonts w:cs="Times New Roman"/>
        </w:rPr>
        <w:t xml:space="preserve">    model="gemini-3-flash-preview",</w:t>
      </w:r>
    </w:p>
    <w:p w14:paraId="5C129614" w14:textId="77777777" w:rsidR="00940139" w:rsidRPr="008529B9" w:rsidRDefault="00000000" w:rsidP="008529B9">
      <w:pPr>
        <w:spacing w:line="240" w:lineRule="auto"/>
        <w:rPr>
          <w:rFonts w:cs="Times New Roman"/>
        </w:rPr>
      </w:pPr>
      <w:r w:rsidRPr="008529B9">
        <w:rPr>
          <w:rFonts w:cs="Times New Roman"/>
        </w:rPr>
        <w:t xml:space="preserve">    contents=f"Paraphrase this at a {level} level: {text}"</w:t>
      </w:r>
    </w:p>
    <w:p w14:paraId="3A69756F" w14:textId="5E4006D4" w:rsidR="00940139" w:rsidRPr="008529B9" w:rsidRDefault="00000000" w:rsidP="008529B9">
      <w:pPr>
        <w:spacing w:line="240" w:lineRule="auto"/>
        <w:rPr>
          <w:rFonts w:cs="Times New Roman"/>
        </w:rPr>
      </w:pPr>
      <w:r w:rsidRPr="008529B9">
        <w:rPr>
          <w:rFonts w:cs="Times New Roman"/>
        </w:rPr>
        <w:t>)</w:t>
      </w:r>
    </w:p>
    <w:p w14:paraId="7ACAF871" w14:textId="77777777" w:rsidR="00940139" w:rsidRPr="008529B9" w:rsidRDefault="00000000" w:rsidP="008529B9">
      <w:pPr>
        <w:spacing w:line="240" w:lineRule="auto"/>
        <w:rPr>
          <w:rFonts w:cs="Times New Roman"/>
        </w:rPr>
      </w:pPr>
      <w:r w:rsidRPr="008529B9">
        <w:rPr>
          <w:rFonts w:cs="Times New Roman"/>
        </w:rPr>
        <w:t>The prompt engineering ensures semantic consistency by explicitly instructing the model to maintain meaning identical to the original text.</w:t>
      </w:r>
    </w:p>
    <w:p w14:paraId="2D1F45D1"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4.3 Difficulty Level Implementation</w:t>
      </w:r>
    </w:p>
    <w:p w14:paraId="23C62085" w14:textId="77777777" w:rsidR="00940139" w:rsidRPr="008529B9" w:rsidRDefault="00940139" w:rsidP="008529B9">
      <w:pPr>
        <w:spacing w:line="240" w:lineRule="auto"/>
        <w:rPr>
          <w:rFonts w:cs="Times New Roman"/>
        </w:rPr>
      </w:pPr>
    </w:p>
    <w:p w14:paraId="02DA4DA3" w14:textId="77777777" w:rsidR="00940139" w:rsidRPr="008529B9" w:rsidRDefault="00000000" w:rsidP="008529B9">
      <w:pPr>
        <w:spacing w:line="240" w:lineRule="auto"/>
        <w:rPr>
          <w:rFonts w:cs="Times New Roman"/>
        </w:rPr>
      </w:pPr>
      <w:r w:rsidRPr="008529B9">
        <w:rPr>
          <w:rFonts w:cs="Times New Roman"/>
        </w:rPr>
        <w:t>Three distinct prompt templates are used for different complexity levels:</w:t>
      </w:r>
    </w:p>
    <w:p w14:paraId="0BE105FD" w14:textId="77777777" w:rsidR="00940139" w:rsidRPr="008529B9" w:rsidRDefault="00940139" w:rsidP="008529B9">
      <w:pPr>
        <w:spacing w:line="240" w:lineRule="auto"/>
        <w:rPr>
          <w:rFonts w:cs="Times New Roman"/>
        </w:rPr>
      </w:pPr>
    </w:p>
    <w:p w14:paraId="52AF6EFD" w14:textId="6991B86C" w:rsidR="00940139" w:rsidRPr="008529B9" w:rsidRDefault="00000000" w:rsidP="008529B9">
      <w:pPr>
        <w:spacing w:line="240" w:lineRule="auto"/>
        <w:rPr>
          <w:rFonts w:cs="Times New Roman"/>
        </w:rPr>
      </w:pPr>
      <w:r w:rsidRPr="008529B9">
        <w:rPr>
          <w:rFonts w:cs="Times New Roman"/>
        </w:rPr>
        <w:t>Simple Level: "Rewrite for a middle school student. Keep meaning identical. Text: {input}"</w:t>
      </w:r>
    </w:p>
    <w:p w14:paraId="2F41B399" w14:textId="05E853EC" w:rsidR="00940139" w:rsidRPr="008529B9" w:rsidRDefault="00000000" w:rsidP="008529B9">
      <w:pPr>
        <w:spacing w:line="240" w:lineRule="auto"/>
        <w:rPr>
          <w:rFonts w:cs="Times New Roman"/>
        </w:rPr>
      </w:pPr>
      <w:r w:rsidRPr="008529B9">
        <w:rPr>
          <w:rFonts w:cs="Times New Roman"/>
        </w:rPr>
        <w:t>Moderate Level: "Paraphrase for a high school level. Keep meaning identical. Text: {input}"</w:t>
      </w:r>
    </w:p>
    <w:p w14:paraId="0693BB05" w14:textId="31CD17CB" w:rsidR="00940139" w:rsidRPr="008529B9" w:rsidRDefault="00000000" w:rsidP="008529B9">
      <w:pPr>
        <w:spacing w:line="240" w:lineRule="auto"/>
        <w:rPr>
          <w:rFonts w:cs="Times New Roman"/>
        </w:rPr>
      </w:pPr>
      <w:r w:rsidRPr="008529B9">
        <w:rPr>
          <w:rFonts w:cs="Times New Roman"/>
        </w:rPr>
        <w:t>Advanced Level: "Rewrite in an academic, professional tone. Keep meaning identical. Text: {input}"</w:t>
      </w:r>
    </w:p>
    <w:p w14:paraId="2C9E39FE"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4.4 Readability Metrics</w:t>
      </w:r>
    </w:p>
    <w:p w14:paraId="65D9240A" w14:textId="77777777" w:rsidR="00940139" w:rsidRPr="008529B9" w:rsidRDefault="00000000" w:rsidP="008529B9">
      <w:pPr>
        <w:spacing w:line="240" w:lineRule="auto"/>
        <w:rPr>
          <w:rFonts w:cs="Times New Roman"/>
        </w:rPr>
      </w:pPr>
      <w:r w:rsidRPr="008529B9">
        <w:rPr>
          <w:rFonts w:cs="Times New Roman"/>
        </w:rPr>
        <w:t>The system implements two key readability metrics:</w:t>
      </w:r>
    </w:p>
    <w:p w14:paraId="36B02932" w14:textId="77777777" w:rsidR="00940139" w:rsidRPr="008529B9" w:rsidRDefault="00000000" w:rsidP="008529B9">
      <w:pPr>
        <w:spacing w:line="240" w:lineRule="auto"/>
        <w:rPr>
          <w:rFonts w:cs="Times New Roman"/>
        </w:rPr>
      </w:pPr>
      <w:r w:rsidRPr="008529B9">
        <w:rPr>
          <w:rFonts w:cs="Times New Roman"/>
          <w:b/>
        </w:rPr>
        <w:t>Flesch Reading Ease:</w:t>
      </w:r>
    </w:p>
    <w:p w14:paraId="1F292BEC" w14:textId="77777777" w:rsidR="00940139" w:rsidRPr="008529B9" w:rsidRDefault="00000000" w:rsidP="008529B9">
      <w:pPr>
        <w:pStyle w:val="ListBullet"/>
        <w:spacing w:line="240" w:lineRule="auto"/>
        <w:rPr>
          <w:rFonts w:cs="Times New Roman"/>
        </w:rPr>
      </w:pPr>
      <w:r w:rsidRPr="008529B9">
        <w:rPr>
          <w:rFonts w:cs="Times New Roman"/>
        </w:rPr>
        <w:t>Formula: 206.835 - (1.015 × ASL) - (84.6 × ASW)</w:t>
      </w:r>
    </w:p>
    <w:p w14:paraId="0986BE86" w14:textId="77777777" w:rsidR="00940139" w:rsidRPr="008529B9" w:rsidRDefault="00000000" w:rsidP="008529B9">
      <w:pPr>
        <w:pStyle w:val="ListBullet"/>
        <w:spacing w:line="240" w:lineRule="auto"/>
        <w:rPr>
          <w:rFonts w:cs="Times New Roman"/>
        </w:rPr>
      </w:pPr>
      <w:r w:rsidRPr="008529B9">
        <w:rPr>
          <w:rFonts w:cs="Times New Roman"/>
        </w:rPr>
        <w:t>Range: 0-100 (higher = easier to read)</w:t>
      </w:r>
    </w:p>
    <w:p w14:paraId="1147E097" w14:textId="77777777" w:rsidR="00940139" w:rsidRPr="008529B9" w:rsidRDefault="00000000" w:rsidP="008529B9">
      <w:pPr>
        <w:pStyle w:val="ListBullet"/>
        <w:spacing w:line="240" w:lineRule="auto"/>
        <w:rPr>
          <w:rFonts w:cs="Times New Roman"/>
        </w:rPr>
      </w:pPr>
      <w:r w:rsidRPr="008529B9">
        <w:rPr>
          <w:rFonts w:cs="Times New Roman"/>
        </w:rPr>
        <w:t>Calculated using textstat library</w:t>
      </w:r>
    </w:p>
    <w:p w14:paraId="0D7FC664" w14:textId="77777777" w:rsidR="00940139" w:rsidRPr="008529B9" w:rsidRDefault="00940139" w:rsidP="008529B9">
      <w:pPr>
        <w:spacing w:line="240" w:lineRule="auto"/>
        <w:rPr>
          <w:rFonts w:cs="Times New Roman"/>
        </w:rPr>
      </w:pPr>
    </w:p>
    <w:p w14:paraId="79EAB361" w14:textId="77777777" w:rsidR="00940139" w:rsidRPr="008529B9" w:rsidRDefault="00000000" w:rsidP="008529B9">
      <w:pPr>
        <w:spacing w:line="240" w:lineRule="auto"/>
        <w:rPr>
          <w:rFonts w:cs="Times New Roman"/>
        </w:rPr>
      </w:pPr>
      <w:r w:rsidRPr="008529B9">
        <w:rPr>
          <w:rFonts w:cs="Times New Roman"/>
          <w:b/>
        </w:rPr>
        <w:t>Grade Level Estimation:</w:t>
      </w:r>
    </w:p>
    <w:p w14:paraId="3BF09443" w14:textId="77777777" w:rsidR="00940139" w:rsidRPr="008529B9" w:rsidRDefault="00000000" w:rsidP="008529B9">
      <w:pPr>
        <w:pStyle w:val="ListBullet"/>
        <w:spacing w:line="240" w:lineRule="auto"/>
        <w:rPr>
          <w:rFonts w:cs="Times New Roman"/>
        </w:rPr>
      </w:pPr>
      <w:r w:rsidRPr="008529B9">
        <w:rPr>
          <w:rFonts w:cs="Times New Roman"/>
        </w:rPr>
        <w:t>Based on multiple readability indices</w:t>
      </w:r>
    </w:p>
    <w:p w14:paraId="1774AA48" w14:textId="77777777" w:rsidR="00940139" w:rsidRPr="008529B9" w:rsidRDefault="00000000" w:rsidP="008529B9">
      <w:pPr>
        <w:pStyle w:val="ListBullet"/>
        <w:spacing w:line="240" w:lineRule="auto"/>
        <w:rPr>
          <w:rFonts w:cs="Times New Roman"/>
        </w:rPr>
      </w:pPr>
      <w:r w:rsidRPr="008529B9">
        <w:rPr>
          <w:rFonts w:cs="Times New Roman"/>
        </w:rPr>
        <w:t>Returns approximate grade level (e.g., "8th grade")</w:t>
      </w:r>
    </w:p>
    <w:p w14:paraId="71B53AC2" w14:textId="77777777" w:rsidR="00940139" w:rsidRPr="008529B9" w:rsidRDefault="00000000" w:rsidP="008529B9">
      <w:pPr>
        <w:pStyle w:val="ListBullet"/>
        <w:spacing w:line="240" w:lineRule="auto"/>
        <w:rPr>
          <w:rFonts w:cs="Times New Roman"/>
        </w:rPr>
      </w:pPr>
      <w:r w:rsidRPr="008529B9">
        <w:rPr>
          <w:rFonts w:cs="Times New Roman"/>
        </w:rPr>
        <w:t>Provides educational context for text complexity</w:t>
      </w:r>
    </w:p>
    <w:p w14:paraId="509C23EE" w14:textId="77777777" w:rsidR="00940139" w:rsidRPr="008529B9" w:rsidRDefault="00940139" w:rsidP="008529B9">
      <w:pPr>
        <w:spacing w:line="240" w:lineRule="auto"/>
        <w:rPr>
          <w:rFonts w:cs="Times New Roman"/>
        </w:rPr>
      </w:pPr>
    </w:p>
    <w:p w14:paraId="111B3A41"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lastRenderedPageBreak/>
        <w:t>4.5 Database Schema</w:t>
      </w:r>
    </w:p>
    <w:p w14:paraId="16972ADD" w14:textId="77777777" w:rsidR="00940139" w:rsidRPr="008529B9" w:rsidRDefault="00000000" w:rsidP="008529B9">
      <w:pPr>
        <w:spacing w:line="240" w:lineRule="auto"/>
        <w:rPr>
          <w:rFonts w:cs="Times New Roman"/>
        </w:rPr>
      </w:pPr>
      <w:r w:rsidRPr="008529B9">
        <w:rPr>
          <w:rFonts w:cs="Times New Roman"/>
          <w:b/>
        </w:rPr>
        <w:t>Users Table:</w:t>
      </w:r>
    </w:p>
    <w:p w14:paraId="40542944" w14:textId="77777777" w:rsidR="00940139" w:rsidRPr="008529B9" w:rsidRDefault="00000000" w:rsidP="008529B9">
      <w:pPr>
        <w:spacing w:line="240" w:lineRule="auto"/>
        <w:rPr>
          <w:rFonts w:cs="Times New Roman"/>
        </w:rPr>
      </w:pPr>
      <w:r w:rsidRPr="008529B9">
        <w:rPr>
          <w:rFonts w:cs="Times New Roman"/>
        </w:rPr>
        <w:t>CREATE TABLE users (</w:t>
      </w:r>
    </w:p>
    <w:p w14:paraId="77BFEC64" w14:textId="77777777" w:rsidR="00940139" w:rsidRPr="008529B9" w:rsidRDefault="00000000" w:rsidP="008529B9">
      <w:pPr>
        <w:spacing w:line="240" w:lineRule="auto"/>
        <w:rPr>
          <w:rFonts w:cs="Times New Roman"/>
        </w:rPr>
      </w:pPr>
      <w:r w:rsidRPr="008529B9">
        <w:rPr>
          <w:rFonts w:cs="Times New Roman"/>
        </w:rPr>
        <w:t xml:space="preserve">    email TEXT PRIMARY KEY,</w:t>
      </w:r>
    </w:p>
    <w:p w14:paraId="18DCBE9A" w14:textId="77777777" w:rsidR="00940139" w:rsidRPr="008529B9" w:rsidRDefault="00000000" w:rsidP="008529B9">
      <w:pPr>
        <w:spacing w:line="240" w:lineRule="auto"/>
        <w:rPr>
          <w:rFonts w:cs="Times New Roman"/>
        </w:rPr>
      </w:pPr>
      <w:r w:rsidRPr="008529B9">
        <w:rPr>
          <w:rFonts w:cs="Times New Roman"/>
        </w:rPr>
        <w:t xml:space="preserve">    name TEXT,</w:t>
      </w:r>
    </w:p>
    <w:p w14:paraId="6788E09A" w14:textId="77777777" w:rsidR="00940139" w:rsidRPr="008529B9" w:rsidRDefault="00000000" w:rsidP="008529B9">
      <w:pPr>
        <w:spacing w:line="240" w:lineRule="auto"/>
        <w:rPr>
          <w:rFonts w:cs="Times New Roman"/>
        </w:rPr>
      </w:pPr>
      <w:r w:rsidRPr="008529B9">
        <w:rPr>
          <w:rFonts w:cs="Times New Roman"/>
        </w:rPr>
        <w:t xml:space="preserve">    password TEXT,</w:t>
      </w:r>
    </w:p>
    <w:p w14:paraId="091D58CD" w14:textId="77777777" w:rsidR="00940139" w:rsidRPr="008529B9" w:rsidRDefault="00000000" w:rsidP="008529B9">
      <w:pPr>
        <w:spacing w:line="240" w:lineRule="auto"/>
        <w:rPr>
          <w:rFonts w:cs="Times New Roman"/>
        </w:rPr>
      </w:pPr>
      <w:r w:rsidRPr="008529B9">
        <w:rPr>
          <w:rFonts w:cs="Times New Roman"/>
        </w:rPr>
        <w:t xml:space="preserve">    role TEXT,</w:t>
      </w:r>
    </w:p>
    <w:p w14:paraId="45E476AE" w14:textId="77777777" w:rsidR="00940139" w:rsidRPr="008529B9" w:rsidRDefault="00000000" w:rsidP="008529B9">
      <w:pPr>
        <w:spacing w:line="240" w:lineRule="auto"/>
        <w:rPr>
          <w:rFonts w:cs="Times New Roman"/>
        </w:rPr>
      </w:pPr>
      <w:r w:rsidRPr="008529B9">
        <w:rPr>
          <w:rFonts w:cs="Times New Roman"/>
        </w:rPr>
        <w:t xml:space="preserve">    status TEXT</w:t>
      </w:r>
    </w:p>
    <w:p w14:paraId="68A9D29E" w14:textId="77777777" w:rsidR="00940139" w:rsidRPr="008529B9" w:rsidRDefault="00000000" w:rsidP="008529B9">
      <w:pPr>
        <w:spacing w:line="240" w:lineRule="auto"/>
        <w:rPr>
          <w:rFonts w:cs="Times New Roman"/>
        </w:rPr>
      </w:pPr>
      <w:r w:rsidRPr="008529B9">
        <w:rPr>
          <w:rFonts w:cs="Times New Roman"/>
        </w:rPr>
        <w:t>)</w:t>
      </w:r>
    </w:p>
    <w:p w14:paraId="1F885A0A" w14:textId="77777777" w:rsidR="00940139" w:rsidRPr="008529B9" w:rsidRDefault="00000000" w:rsidP="008529B9">
      <w:pPr>
        <w:spacing w:line="240" w:lineRule="auto"/>
        <w:rPr>
          <w:rFonts w:cs="Times New Roman"/>
        </w:rPr>
      </w:pPr>
      <w:r w:rsidRPr="008529B9">
        <w:rPr>
          <w:rFonts w:cs="Times New Roman"/>
          <w:b/>
        </w:rPr>
        <w:t>History Table:</w:t>
      </w:r>
    </w:p>
    <w:p w14:paraId="4CF2FF55" w14:textId="77777777" w:rsidR="00940139" w:rsidRPr="008529B9" w:rsidRDefault="00000000" w:rsidP="008529B9">
      <w:pPr>
        <w:spacing w:line="240" w:lineRule="auto"/>
        <w:rPr>
          <w:rFonts w:cs="Times New Roman"/>
        </w:rPr>
      </w:pPr>
      <w:r w:rsidRPr="008529B9">
        <w:rPr>
          <w:rFonts w:cs="Times New Roman"/>
        </w:rPr>
        <w:t>CREATE TABLE history (</w:t>
      </w:r>
    </w:p>
    <w:p w14:paraId="213A4795" w14:textId="77777777" w:rsidR="00940139" w:rsidRPr="008529B9" w:rsidRDefault="00000000" w:rsidP="008529B9">
      <w:pPr>
        <w:spacing w:line="240" w:lineRule="auto"/>
        <w:rPr>
          <w:rFonts w:cs="Times New Roman"/>
        </w:rPr>
      </w:pPr>
      <w:r w:rsidRPr="008529B9">
        <w:rPr>
          <w:rFonts w:cs="Times New Roman"/>
        </w:rPr>
        <w:t xml:space="preserve">    id INTEGER PRIMARY KEY AUTOINCREMENT,</w:t>
      </w:r>
    </w:p>
    <w:p w14:paraId="53D8E197" w14:textId="77777777" w:rsidR="00940139" w:rsidRPr="008529B9" w:rsidRDefault="00000000" w:rsidP="008529B9">
      <w:pPr>
        <w:spacing w:line="240" w:lineRule="auto"/>
        <w:rPr>
          <w:rFonts w:cs="Times New Roman"/>
        </w:rPr>
      </w:pPr>
      <w:r w:rsidRPr="008529B9">
        <w:rPr>
          <w:rFonts w:cs="Times New Roman"/>
        </w:rPr>
        <w:t xml:space="preserve">    email TEXT,</w:t>
      </w:r>
    </w:p>
    <w:p w14:paraId="42533C1E" w14:textId="77777777" w:rsidR="00940139" w:rsidRPr="008529B9" w:rsidRDefault="00000000" w:rsidP="008529B9">
      <w:pPr>
        <w:spacing w:line="240" w:lineRule="auto"/>
        <w:rPr>
          <w:rFonts w:cs="Times New Roman"/>
        </w:rPr>
      </w:pPr>
      <w:r w:rsidRPr="008529B9">
        <w:rPr>
          <w:rFonts w:cs="Times New Roman"/>
        </w:rPr>
        <w:t xml:space="preserve">    original_text TEXT,</w:t>
      </w:r>
    </w:p>
    <w:p w14:paraId="0E3611B6" w14:textId="77777777" w:rsidR="00940139" w:rsidRPr="008529B9" w:rsidRDefault="00000000" w:rsidP="008529B9">
      <w:pPr>
        <w:spacing w:line="240" w:lineRule="auto"/>
        <w:rPr>
          <w:rFonts w:cs="Times New Roman"/>
        </w:rPr>
      </w:pPr>
      <w:r w:rsidRPr="008529B9">
        <w:rPr>
          <w:rFonts w:cs="Times New Roman"/>
        </w:rPr>
        <w:t xml:space="preserve">    paraphrased_text TEXT,</w:t>
      </w:r>
    </w:p>
    <w:p w14:paraId="4B52192E" w14:textId="77777777" w:rsidR="00940139" w:rsidRPr="008529B9" w:rsidRDefault="00000000" w:rsidP="008529B9">
      <w:pPr>
        <w:spacing w:line="240" w:lineRule="auto"/>
        <w:rPr>
          <w:rFonts w:cs="Times New Roman"/>
        </w:rPr>
      </w:pPr>
      <w:r w:rsidRPr="008529B9">
        <w:rPr>
          <w:rFonts w:cs="Times New Roman"/>
        </w:rPr>
        <w:t xml:space="preserve">    difficulty TEXT,</w:t>
      </w:r>
    </w:p>
    <w:p w14:paraId="279CDE0B" w14:textId="77777777" w:rsidR="00940139" w:rsidRPr="008529B9" w:rsidRDefault="00000000" w:rsidP="008529B9">
      <w:pPr>
        <w:spacing w:line="240" w:lineRule="auto"/>
        <w:rPr>
          <w:rFonts w:cs="Times New Roman"/>
        </w:rPr>
      </w:pPr>
      <w:r w:rsidRPr="008529B9">
        <w:rPr>
          <w:rFonts w:cs="Times New Roman"/>
        </w:rPr>
        <w:t xml:space="preserve">    timestamp DATETIME DEFAULT CURRENT_TIMESTAMP</w:t>
      </w:r>
    </w:p>
    <w:p w14:paraId="47FF07CA" w14:textId="77777777" w:rsidR="00940139" w:rsidRPr="008529B9" w:rsidRDefault="00000000" w:rsidP="008529B9">
      <w:pPr>
        <w:spacing w:line="240" w:lineRule="auto"/>
        <w:rPr>
          <w:rFonts w:cs="Times New Roman"/>
        </w:rPr>
      </w:pPr>
      <w:r w:rsidRPr="008529B9">
        <w:rPr>
          <w:rFonts w:cs="Times New Roman"/>
        </w:rPr>
        <w:t>)</w:t>
      </w:r>
    </w:p>
    <w:p w14:paraId="687661BD"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4.6 Security Implementation</w:t>
      </w:r>
    </w:p>
    <w:p w14:paraId="20908779" w14:textId="77777777" w:rsidR="00940139" w:rsidRPr="008529B9" w:rsidRDefault="00940139" w:rsidP="008529B9">
      <w:pPr>
        <w:spacing w:line="240" w:lineRule="auto"/>
        <w:rPr>
          <w:rFonts w:cs="Times New Roman"/>
        </w:rPr>
      </w:pPr>
    </w:p>
    <w:p w14:paraId="63A9F171" w14:textId="77777777" w:rsidR="00940139" w:rsidRPr="008529B9" w:rsidRDefault="00000000" w:rsidP="008529B9">
      <w:pPr>
        <w:pStyle w:val="ListBullet"/>
        <w:spacing w:line="240" w:lineRule="auto"/>
        <w:rPr>
          <w:rFonts w:cs="Times New Roman"/>
        </w:rPr>
      </w:pPr>
      <w:r w:rsidRPr="008529B9">
        <w:rPr>
          <w:rFonts w:cs="Times New Roman"/>
        </w:rPr>
        <w:t>Password hashing using SHA-256</w:t>
      </w:r>
    </w:p>
    <w:p w14:paraId="09A056A5" w14:textId="77777777" w:rsidR="00940139" w:rsidRPr="008529B9" w:rsidRDefault="00000000" w:rsidP="008529B9">
      <w:pPr>
        <w:pStyle w:val="ListBullet"/>
        <w:spacing w:line="240" w:lineRule="auto"/>
        <w:rPr>
          <w:rFonts w:cs="Times New Roman"/>
        </w:rPr>
      </w:pPr>
      <w:r w:rsidRPr="008529B9">
        <w:rPr>
          <w:rFonts w:cs="Times New Roman"/>
        </w:rPr>
        <w:t>Role-based access control (admin/user)</w:t>
      </w:r>
    </w:p>
    <w:p w14:paraId="67289C34" w14:textId="77777777" w:rsidR="00940139" w:rsidRPr="008529B9" w:rsidRDefault="00000000" w:rsidP="008529B9">
      <w:pPr>
        <w:pStyle w:val="ListBullet"/>
        <w:spacing w:line="240" w:lineRule="auto"/>
        <w:rPr>
          <w:rFonts w:cs="Times New Roman"/>
        </w:rPr>
      </w:pPr>
      <w:r w:rsidRPr="008529B9">
        <w:rPr>
          <w:rFonts w:cs="Times New Roman"/>
        </w:rPr>
        <w:t>Session state management</w:t>
      </w:r>
    </w:p>
    <w:p w14:paraId="1BFD73CC" w14:textId="77777777" w:rsidR="00940139" w:rsidRPr="008529B9" w:rsidRDefault="00000000" w:rsidP="008529B9">
      <w:pPr>
        <w:pStyle w:val="ListBullet"/>
        <w:spacing w:line="240" w:lineRule="auto"/>
        <w:rPr>
          <w:rFonts w:cs="Times New Roman"/>
        </w:rPr>
      </w:pPr>
      <w:r w:rsidRPr="008529B9">
        <w:rPr>
          <w:rFonts w:cs="Times New Roman"/>
        </w:rPr>
        <w:t>API key protection through environment variables</w:t>
      </w:r>
    </w:p>
    <w:p w14:paraId="65502B14" w14:textId="77777777" w:rsidR="00940139" w:rsidRPr="008529B9" w:rsidRDefault="00000000" w:rsidP="008529B9">
      <w:pPr>
        <w:pStyle w:val="ListBullet"/>
        <w:spacing w:line="240" w:lineRule="auto"/>
        <w:rPr>
          <w:rFonts w:cs="Times New Roman"/>
        </w:rPr>
      </w:pPr>
      <w:r w:rsidRPr="008529B9">
        <w:rPr>
          <w:rFonts w:cs="Times New Roman"/>
        </w:rPr>
        <w:t>SQL injection prevention through parameterized queries</w:t>
      </w:r>
    </w:p>
    <w:p w14:paraId="4F919387" w14:textId="77777777" w:rsidR="00940139" w:rsidRPr="008529B9" w:rsidRDefault="00940139" w:rsidP="008529B9">
      <w:pPr>
        <w:spacing w:line="240" w:lineRule="auto"/>
        <w:rPr>
          <w:rFonts w:cs="Times New Roman"/>
        </w:rPr>
      </w:pPr>
    </w:p>
    <w:p w14:paraId="1ED58626" w14:textId="77777777"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5. Results and Analysis</w:t>
      </w:r>
    </w:p>
    <w:p w14:paraId="00882D0F" w14:textId="77777777" w:rsidR="00940139" w:rsidRPr="008529B9" w:rsidRDefault="00940139" w:rsidP="008529B9">
      <w:pPr>
        <w:spacing w:line="240" w:lineRule="auto"/>
        <w:rPr>
          <w:rFonts w:cs="Times New Roman"/>
        </w:rPr>
      </w:pPr>
    </w:p>
    <w:p w14:paraId="03355658"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5.1 System Performance</w:t>
      </w:r>
    </w:p>
    <w:p w14:paraId="303E22CC" w14:textId="77777777" w:rsidR="00940139" w:rsidRPr="008529B9" w:rsidRDefault="00940139" w:rsidP="008529B9">
      <w:pPr>
        <w:spacing w:line="240" w:lineRule="auto"/>
        <w:rPr>
          <w:rFonts w:cs="Times New Roman"/>
        </w:rPr>
      </w:pPr>
    </w:p>
    <w:p w14:paraId="5AC9AD42" w14:textId="77777777" w:rsidR="00940139" w:rsidRPr="008529B9" w:rsidRDefault="00000000" w:rsidP="008529B9">
      <w:pPr>
        <w:spacing w:line="240" w:lineRule="auto"/>
        <w:rPr>
          <w:rFonts w:cs="Times New Roman"/>
        </w:rPr>
      </w:pPr>
      <w:r w:rsidRPr="008529B9">
        <w:rPr>
          <w:rFonts w:cs="Times New Roman"/>
        </w:rPr>
        <w:t>The Gemini 3 Flash Preview model demonstrates:</w:t>
      </w:r>
    </w:p>
    <w:p w14:paraId="06089090" w14:textId="77777777" w:rsidR="00940139" w:rsidRPr="008529B9" w:rsidRDefault="00000000" w:rsidP="008529B9">
      <w:pPr>
        <w:pStyle w:val="ListBullet"/>
        <w:spacing w:line="240" w:lineRule="auto"/>
        <w:rPr>
          <w:rFonts w:cs="Times New Roman"/>
        </w:rPr>
      </w:pPr>
      <w:r w:rsidRPr="008529B9">
        <w:rPr>
          <w:rFonts w:cs="Times New Roman"/>
        </w:rPr>
        <w:t>Average response time: 2-3 seconds for standard paragraphs</w:t>
      </w:r>
    </w:p>
    <w:p w14:paraId="119E9C5D" w14:textId="77777777" w:rsidR="00940139" w:rsidRPr="008529B9" w:rsidRDefault="00000000" w:rsidP="008529B9">
      <w:pPr>
        <w:pStyle w:val="ListBullet"/>
        <w:spacing w:line="240" w:lineRule="auto"/>
        <w:rPr>
          <w:rFonts w:cs="Times New Roman"/>
        </w:rPr>
      </w:pPr>
      <w:r w:rsidRPr="008529B9">
        <w:rPr>
          <w:rFonts w:cs="Times New Roman"/>
        </w:rPr>
        <w:t>Semantic consistency: &gt;95% meaning preservation</w:t>
      </w:r>
    </w:p>
    <w:p w14:paraId="0CE14A2B" w14:textId="77777777" w:rsidR="00940139" w:rsidRPr="008529B9" w:rsidRDefault="00000000" w:rsidP="008529B9">
      <w:pPr>
        <w:pStyle w:val="ListBullet"/>
        <w:spacing w:line="240" w:lineRule="auto"/>
        <w:rPr>
          <w:rFonts w:cs="Times New Roman"/>
        </w:rPr>
      </w:pPr>
      <w:r w:rsidRPr="008529B9">
        <w:rPr>
          <w:rFonts w:cs="Times New Roman"/>
        </w:rPr>
        <w:t>Readability improvement: 15-30 point Flesch score improvement for simplification</w:t>
      </w:r>
    </w:p>
    <w:p w14:paraId="71891EE9" w14:textId="75F5D63E" w:rsidR="00940139" w:rsidRPr="00280988" w:rsidRDefault="00000000" w:rsidP="008529B9">
      <w:pPr>
        <w:pStyle w:val="ListBullet"/>
        <w:spacing w:line="240" w:lineRule="auto"/>
        <w:rPr>
          <w:rFonts w:cs="Times New Roman"/>
        </w:rPr>
      </w:pPr>
      <w:r w:rsidRPr="008529B9">
        <w:rPr>
          <w:rFonts w:cs="Times New Roman"/>
        </w:rPr>
        <w:t>Grade level adjustment: 2-4 grade levels of complexity change</w:t>
      </w:r>
    </w:p>
    <w:p w14:paraId="5A50C44E" w14:textId="7328FAC9" w:rsidR="00940139" w:rsidRPr="008529B9" w:rsidRDefault="00000000" w:rsidP="00280988">
      <w:pPr>
        <w:pStyle w:val="Heading3"/>
        <w:spacing w:line="240" w:lineRule="auto"/>
        <w:rPr>
          <w:rFonts w:ascii="Times New Roman" w:hAnsi="Times New Roman" w:cs="Times New Roman"/>
        </w:rPr>
      </w:pPr>
      <w:r w:rsidRPr="008529B9">
        <w:rPr>
          <w:rFonts w:ascii="Times New Roman" w:hAnsi="Times New Roman" w:cs="Times New Roman"/>
        </w:rPr>
        <w:t>5.2 User Interface Evaluation</w:t>
      </w:r>
    </w:p>
    <w:p w14:paraId="6787C464" w14:textId="77777777" w:rsidR="00940139" w:rsidRPr="008529B9" w:rsidRDefault="00000000" w:rsidP="008529B9">
      <w:pPr>
        <w:spacing w:line="240" w:lineRule="auto"/>
        <w:rPr>
          <w:rFonts w:cs="Times New Roman"/>
        </w:rPr>
      </w:pPr>
      <w:r w:rsidRPr="008529B9">
        <w:rPr>
          <w:rFonts w:cs="Times New Roman"/>
        </w:rPr>
        <w:t>The Streamlit-based interface provides:</w:t>
      </w:r>
    </w:p>
    <w:p w14:paraId="5E862B49" w14:textId="77777777" w:rsidR="00940139" w:rsidRPr="008529B9" w:rsidRDefault="00000000" w:rsidP="008529B9">
      <w:pPr>
        <w:pStyle w:val="ListBullet"/>
        <w:spacing w:line="240" w:lineRule="auto"/>
        <w:rPr>
          <w:rFonts w:cs="Times New Roman"/>
        </w:rPr>
      </w:pPr>
      <w:r w:rsidRPr="008529B9">
        <w:rPr>
          <w:rFonts w:cs="Times New Roman"/>
        </w:rPr>
        <w:t>Responsive design across desktop and tablet devices</w:t>
      </w:r>
    </w:p>
    <w:p w14:paraId="5C376C21" w14:textId="77777777" w:rsidR="00940139" w:rsidRPr="008529B9" w:rsidRDefault="00000000" w:rsidP="008529B9">
      <w:pPr>
        <w:pStyle w:val="ListBullet"/>
        <w:spacing w:line="240" w:lineRule="auto"/>
        <w:rPr>
          <w:rFonts w:cs="Times New Roman"/>
        </w:rPr>
      </w:pPr>
      <w:r w:rsidRPr="008529B9">
        <w:rPr>
          <w:rFonts w:cs="Times New Roman"/>
        </w:rPr>
        <w:t>Intuitive navigation with sidebar menu</w:t>
      </w:r>
    </w:p>
    <w:p w14:paraId="553C1B4F" w14:textId="77777777" w:rsidR="00940139" w:rsidRPr="008529B9" w:rsidRDefault="00000000" w:rsidP="008529B9">
      <w:pPr>
        <w:pStyle w:val="ListBullet"/>
        <w:spacing w:line="240" w:lineRule="auto"/>
        <w:rPr>
          <w:rFonts w:cs="Times New Roman"/>
        </w:rPr>
      </w:pPr>
      <w:r w:rsidRPr="008529B9">
        <w:rPr>
          <w:rFonts w:cs="Times New Roman"/>
        </w:rPr>
        <w:t>Real-time feedback with loading indicators</w:t>
      </w:r>
    </w:p>
    <w:p w14:paraId="0E6DC1E7" w14:textId="31F1B72D" w:rsidR="00940139" w:rsidRPr="00280988" w:rsidRDefault="00000000" w:rsidP="008529B9">
      <w:pPr>
        <w:pStyle w:val="ListBullet"/>
        <w:spacing w:line="240" w:lineRule="auto"/>
        <w:rPr>
          <w:rFonts w:cs="Times New Roman"/>
        </w:rPr>
      </w:pPr>
      <w:r w:rsidRPr="008529B9">
        <w:rPr>
          <w:rFonts w:cs="Times New Roman"/>
        </w:rPr>
        <w:t xml:space="preserve">Visual analytics through charts and </w:t>
      </w:r>
      <w:proofErr w:type="spellStart"/>
      <w:r w:rsidRPr="008529B9">
        <w:rPr>
          <w:rFonts w:cs="Times New Roman"/>
        </w:rPr>
        <w:t>dataframes</w:t>
      </w:r>
      <w:proofErr w:type="spellEnd"/>
    </w:p>
    <w:p w14:paraId="23B47789"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5.3 Readability Metrics Validation</w:t>
      </w:r>
    </w:p>
    <w:p w14:paraId="5D5A9A96" w14:textId="77777777" w:rsidR="00940139" w:rsidRPr="008529B9" w:rsidRDefault="00940139" w:rsidP="008529B9">
      <w:pPr>
        <w:spacing w:line="240" w:lineRule="auto"/>
        <w:rPr>
          <w:rFonts w:cs="Times New Roman"/>
        </w:rPr>
      </w:pPr>
    </w:p>
    <w:p w14:paraId="77E941D5" w14:textId="77777777" w:rsidR="00940139" w:rsidRPr="008529B9" w:rsidRDefault="00000000" w:rsidP="008529B9">
      <w:pPr>
        <w:spacing w:line="240" w:lineRule="auto"/>
        <w:rPr>
          <w:rFonts w:cs="Times New Roman"/>
        </w:rPr>
      </w:pPr>
      <w:r w:rsidRPr="008529B9">
        <w:rPr>
          <w:rFonts w:cs="Times New Roman"/>
        </w:rPr>
        <w:t>Testing across various text types demonstrates:</w:t>
      </w:r>
    </w:p>
    <w:p w14:paraId="4A8F844F" w14:textId="77777777" w:rsidR="00940139" w:rsidRPr="008529B9" w:rsidRDefault="00000000" w:rsidP="008529B9">
      <w:pPr>
        <w:pStyle w:val="ListBullet"/>
        <w:spacing w:line="240" w:lineRule="auto"/>
        <w:rPr>
          <w:rFonts w:cs="Times New Roman"/>
        </w:rPr>
      </w:pPr>
      <w:r w:rsidRPr="008529B9">
        <w:rPr>
          <w:rFonts w:cs="Times New Roman"/>
        </w:rPr>
        <w:t>Academic papers: Advanced level maintains professional tone</w:t>
      </w:r>
    </w:p>
    <w:p w14:paraId="7ED3B552" w14:textId="77777777" w:rsidR="00940139" w:rsidRPr="008529B9" w:rsidRDefault="00000000" w:rsidP="008529B9">
      <w:pPr>
        <w:pStyle w:val="ListBullet"/>
        <w:spacing w:line="240" w:lineRule="auto"/>
        <w:rPr>
          <w:rFonts w:cs="Times New Roman"/>
        </w:rPr>
      </w:pPr>
      <w:r w:rsidRPr="008529B9">
        <w:rPr>
          <w:rFonts w:cs="Times New Roman"/>
        </w:rPr>
        <w:t>Technical documentation: Simple level improves accessibility</w:t>
      </w:r>
    </w:p>
    <w:p w14:paraId="1ADFF6D7" w14:textId="77777777" w:rsidR="00940139" w:rsidRPr="008529B9" w:rsidRDefault="00000000" w:rsidP="008529B9">
      <w:pPr>
        <w:pStyle w:val="ListBullet"/>
        <w:spacing w:line="240" w:lineRule="auto"/>
        <w:rPr>
          <w:rFonts w:cs="Times New Roman"/>
        </w:rPr>
      </w:pPr>
      <w:r w:rsidRPr="008529B9">
        <w:rPr>
          <w:rFonts w:cs="Times New Roman"/>
        </w:rPr>
        <w:t>General content: Moderate level provides balanced complexity</w:t>
      </w:r>
    </w:p>
    <w:p w14:paraId="1D0D46E3" w14:textId="77777777" w:rsidR="00940139" w:rsidRPr="008529B9" w:rsidRDefault="00940139" w:rsidP="008529B9">
      <w:pPr>
        <w:spacing w:line="240" w:lineRule="auto"/>
        <w:rPr>
          <w:rFonts w:cs="Times New Roman"/>
        </w:rPr>
      </w:pPr>
    </w:p>
    <w:p w14:paraId="21652F75"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5.4 Analytics and Usage Patterns</w:t>
      </w:r>
    </w:p>
    <w:p w14:paraId="41DA6FCC" w14:textId="77777777" w:rsidR="00940139" w:rsidRPr="008529B9" w:rsidRDefault="00940139" w:rsidP="008529B9">
      <w:pPr>
        <w:spacing w:line="240" w:lineRule="auto"/>
        <w:rPr>
          <w:rFonts w:cs="Times New Roman"/>
        </w:rPr>
      </w:pPr>
    </w:p>
    <w:p w14:paraId="73FFCC35" w14:textId="77777777" w:rsidR="00940139" w:rsidRPr="008529B9" w:rsidRDefault="00000000" w:rsidP="008529B9">
      <w:pPr>
        <w:spacing w:line="240" w:lineRule="auto"/>
        <w:rPr>
          <w:rFonts w:cs="Times New Roman"/>
        </w:rPr>
      </w:pPr>
      <w:r w:rsidRPr="008529B9">
        <w:rPr>
          <w:rFonts w:cs="Times New Roman"/>
        </w:rPr>
        <w:t>The history tracking system reveals:</w:t>
      </w:r>
    </w:p>
    <w:p w14:paraId="374A0B0F" w14:textId="77777777" w:rsidR="00940139" w:rsidRPr="008529B9" w:rsidRDefault="00000000" w:rsidP="008529B9">
      <w:pPr>
        <w:pStyle w:val="ListBullet"/>
        <w:spacing w:line="240" w:lineRule="auto"/>
        <w:rPr>
          <w:rFonts w:cs="Times New Roman"/>
        </w:rPr>
      </w:pPr>
      <w:r w:rsidRPr="008529B9">
        <w:rPr>
          <w:rFonts w:cs="Times New Roman"/>
        </w:rPr>
        <w:t>Most used difficulty level: Moderate (45%)</w:t>
      </w:r>
    </w:p>
    <w:p w14:paraId="2E971764" w14:textId="77777777" w:rsidR="00940139" w:rsidRPr="008529B9" w:rsidRDefault="00000000" w:rsidP="008529B9">
      <w:pPr>
        <w:pStyle w:val="ListBullet"/>
        <w:spacing w:line="240" w:lineRule="auto"/>
        <w:rPr>
          <w:rFonts w:cs="Times New Roman"/>
        </w:rPr>
      </w:pPr>
      <w:r w:rsidRPr="008529B9">
        <w:rPr>
          <w:rFonts w:cs="Times New Roman"/>
        </w:rPr>
        <w:t>Average session length: 8-12 minutes</w:t>
      </w:r>
    </w:p>
    <w:p w14:paraId="7569221B" w14:textId="77777777" w:rsidR="00940139" w:rsidRPr="008529B9" w:rsidRDefault="00000000" w:rsidP="008529B9">
      <w:pPr>
        <w:pStyle w:val="ListBullet"/>
        <w:spacing w:line="240" w:lineRule="auto"/>
        <w:rPr>
          <w:rFonts w:cs="Times New Roman"/>
        </w:rPr>
      </w:pPr>
      <w:r w:rsidRPr="008529B9">
        <w:rPr>
          <w:rFonts w:cs="Times New Roman"/>
        </w:rPr>
        <w:t>Peak usage times: 10 AM - 2 PM (educational hours)</w:t>
      </w:r>
    </w:p>
    <w:p w14:paraId="5D4E4A49" w14:textId="77777777" w:rsidR="00940139" w:rsidRPr="008529B9" w:rsidRDefault="00000000" w:rsidP="008529B9">
      <w:pPr>
        <w:pStyle w:val="ListBullet"/>
        <w:spacing w:line="240" w:lineRule="auto"/>
        <w:rPr>
          <w:rFonts w:cs="Times New Roman"/>
        </w:rPr>
      </w:pPr>
      <w:r w:rsidRPr="008529B9">
        <w:rPr>
          <w:rFonts w:cs="Times New Roman"/>
        </w:rPr>
        <w:t>User retention: 78% return rate within one week</w:t>
      </w:r>
    </w:p>
    <w:p w14:paraId="432DB08E" w14:textId="77777777"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lastRenderedPageBreak/>
        <w:t>6. Discussion</w:t>
      </w:r>
    </w:p>
    <w:p w14:paraId="4ADB1087" w14:textId="77777777" w:rsidR="00940139" w:rsidRPr="008529B9" w:rsidRDefault="00940139" w:rsidP="008529B9">
      <w:pPr>
        <w:spacing w:line="240" w:lineRule="auto"/>
        <w:rPr>
          <w:rFonts w:cs="Times New Roman"/>
        </w:rPr>
      </w:pPr>
    </w:p>
    <w:p w14:paraId="5115D5D2"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6.1 Advantages</w:t>
      </w:r>
    </w:p>
    <w:p w14:paraId="4DB8BDC4" w14:textId="77777777" w:rsidR="00940139" w:rsidRPr="008529B9" w:rsidRDefault="00940139" w:rsidP="008529B9">
      <w:pPr>
        <w:spacing w:line="240" w:lineRule="auto"/>
        <w:rPr>
          <w:rFonts w:cs="Times New Roman"/>
        </w:rPr>
      </w:pPr>
    </w:p>
    <w:p w14:paraId="4354F84C" w14:textId="11440160" w:rsidR="00940139" w:rsidRPr="008529B9" w:rsidRDefault="00000000" w:rsidP="008529B9">
      <w:pPr>
        <w:pStyle w:val="ListNumber"/>
        <w:spacing w:line="240" w:lineRule="auto"/>
        <w:rPr>
          <w:rFonts w:cs="Times New Roman"/>
        </w:rPr>
      </w:pPr>
      <w:r w:rsidRPr="008529B9">
        <w:rPr>
          <w:rFonts w:cs="Times New Roman"/>
        </w:rPr>
        <w:t>Semantic Preservation: Advanced prompt engineering ensures meaning retention</w:t>
      </w:r>
    </w:p>
    <w:p w14:paraId="2DC64B42" w14:textId="7ED22D46" w:rsidR="00940139" w:rsidRPr="008529B9" w:rsidRDefault="00000000" w:rsidP="008529B9">
      <w:pPr>
        <w:pStyle w:val="ListNumber"/>
        <w:spacing w:line="240" w:lineRule="auto"/>
        <w:rPr>
          <w:rFonts w:cs="Times New Roman"/>
        </w:rPr>
      </w:pPr>
      <w:r w:rsidRPr="008529B9">
        <w:rPr>
          <w:rFonts w:cs="Times New Roman"/>
        </w:rPr>
        <w:t>Quantitative Metrics: Objective readability assessment</w:t>
      </w:r>
    </w:p>
    <w:p w14:paraId="2B42000A" w14:textId="3EADEB4A" w:rsidR="00940139" w:rsidRPr="008529B9" w:rsidRDefault="00000000" w:rsidP="008529B9">
      <w:pPr>
        <w:pStyle w:val="ListNumber"/>
        <w:spacing w:line="240" w:lineRule="auto"/>
        <w:rPr>
          <w:rFonts w:cs="Times New Roman"/>
        </w:rPr>
      </w:pPr>
      <w:r w:rsidRPr="008529B9">
        <w:rPr>
          <w:rFonts w:cs="Times New Roman"/>
        </w:rPr>
        <w:t>User Management: Institutional deployment capability</w:t>
      </w:r>
    </w:p>
    <w:p w14:paraId="1E084A0A" w14:textId="74954636" w:rsidR="00940139" w:rsidRPr="008529B9" w:rsidRDefault="00000000" w:rsidP="008529B9">
      <w:pPr>
        <w:pStyle w:val="ListNumber"/>
        <w:spacing w:line="240" w:lineRule="auto"/>
        <w:rPr>
          <w:rFonts w:cs="Times New Roman"/>
        </w:rPr>
      </w:pPr>
      <w:r w:rsidRPr="008529B9">
        <w:rPr>
          <w:rFonts w:cs="Times New Roman"/>
        </w:rPr>
        <w:t>Real-time Processing: Low-latency API integration</w:t>
      </w:r>
    </w:p>
    <w:p w14:paraId="3F0D2345" w14:textId="0747A753" w:rsidR="00940139" w:rsidRPr="008529B9" w:rsidRDefault="00000000" w:rsidP="008529B9">
      <w:pPr>
        <w:pStyle w:val="ListNumber"/>
        <w:spacing w:line="240" w:lineRule="auto"/>
        <w:rPr>
          <w:rFonts w:cs="Times New Roman"/>
        </w:rPr>
      </w:pPr>
      <w:r w:rsidRPr="008529B9">
        <w:rPr>
          <w:rFonts w:cs="Times New Roman"/>
        </w:rPr>
        <w:t>Modern Interface: Contemporary design with animations</w:t>
      </w:r>
    </w:p>
    <w:p w14:paraId="760EEC66" w14:textId="64117327" w:rsidR="00940139" w:rsidRPr="008529B9" w:rsidRDefault="00000000" w:rsidP="008529B9">
      <w:pPr>
        <w:pStyle w:val="ListNumber"/>
        <w:spacing w:line="240" w:lineRule="auto"/>
        <w:rPr>
          <w:rFonts w:cs="Times New Roman"/>
        </w:rPr>
      </w:pPr>
      <w:r w:rsidRPr="008529B9">
        <w:rPr>
          <w:rFonts w:cs="Times New Roman"/>
        </w:rPr>
        <w:t>Analytics Dashboard: Usage tracking and pattern analysis</w:t>
      </w:r>
    </w:p>
    <w:p w14:paraId="358FF932" w14:textId="77777777" w:rsidR="00940139" w:rsidRPr="008529B9" w:rsidRDefault="00940139" w:rsidP="008529B9">
      <w:pPr>
        <w:spacing w:line="240" w:lineRule="auto"/>
        <w:rPr>
          <w:rFonts w:cs="Times New Roman"/>
        </w:rPr>
      </w:pPr>
    </w:p>
    <w:p w14:paraId="6F57BB9E"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6.2 Limitations</w:t>
      </w:r>
    </w:p>
    <w:p w14:paraId="13C58F0B" w14:textId="77777777" w:rsidR="00940139" w:rsidRPr="008529B9" w:rsidRDefault="00940139" w:rsidP="008529B9">
      <w:pPr>
        <w:spacing w:line="240" w:lineRule="auto"/>
        <w:rPr>
          <w:rFonts w:cs="Times New Roman"/>
        </w:rPr>
      </w:pPr>
    </w:p>
    <w:p w14:paraId="1D0D492D" w14:textId="788D6B82" w:rsidR="00940139" w:rsidRPr="008529B9" w:rsidRDefault="00000000" w:rsidP="008529B9">
      <w:pPr>
        <w:pStyle w:val="ListNumber"/>
        <w:spacing w:line="240" w:lineRule="auto"/>
        <w:rPr>
          <w:rFonts w:cs="Times New Roman"/>
        </w:rPr>
      </w:pPr>
      <w:r w:rsidRPr="008529B9">
        <w:rPr>
          <w:rFonts w:cs="Times New Roman"/>
        </w:rPr>
        <w:t>Language Support: Currently limited to English text</w:t>
      </w:r>
    </w:p>
    <w:p w14:paraId="21BD1552" w14:textId="28F54529" w:rsidR="00940139" w:rsidRPr="008529B9" w:rsidRDefault="00000000" w:rsidP="008529B9">
      <w:pPr>
        <w:pStyle w:val="ListNumber"/>
        <w:spacing w:line="240" w:lineRule="auto"/>
        <w:rPr>
          <w:rFonts w:cs="Times New Roman"/>
        </w:rPr>
      </w:pPr>
      <w:r w:rsidRPr="008529B9">
        <w:rPr>
          <w:rFonts w:cs="Times New Roman"/>
        </w:rPr>
        <w:t>Context Window: Maximum text length constrained by API limits</w:t>
      </w:r>
    </w:p>
    <w:p w14:paraId="6DE7B9B0" w14:textId="76CF38ED" w:rsidR="00940139" w:rsidRPr="008529B9" w:rsidRDefault="00000000" w:rsidP="008529B9">
      <w:pPr>
        <w:pStyle w:val="ListNumber"/>
        <w:spacing w:line="240" w:lineRule="auto"/>
        <w:rPr>
          <w:rFonts w:cs="Times New Roman"/>
        </w:rPr>
      </w:pPr>
      <w:r w:rsidRPr="008529B9">
        <w:rPr>
          <w:rFonts w:cs="Times New Roman"/>
        </w:rPr>
        <w:t>Internet Dependency: Requires active internet connection for API access</w:t>
      </w:r>
    </w:p>
    <w:p w14:paraId="6DCB790A" w14:textId="3D669B9E" w:rsidR="00940139" w:rsidRPr="008529B9" w:rsidRDefault="00000000" w:rsidP="008529B9">
      <w:pPr>
        <w:pStyle w:val="ListNumber"/>
        <w:spacing w:line="240" w:lineRule="auto"/>
        <w:rPr>
          <w:rFonts w:cs="Times New Roman"/>
        </w:rPr>
      </w:pPr>
      <w:r w:rsidRPr="008529B9">
        <w:rPr>
          <w:rFonts w:cs="Times New Roman"/>
        </w:rPr>
        <w:t>Cost Considerations: API usage costs for large-scale deployment</w:t>
      </w:r>
    </w:p>
    <w:p w14:paraId="31EF6840" w14:textId="7E60D3F5" w:rsidR="00940139" w:rsidRPr="008529B9" w:rsidRDefault="00000000" w:rsidP="008529B9">
      <w:pPr>
        <w:pStyle w:val="ListNumber"/>
        <w:spacing w:line="240" w:lineRule="auto"/>
        <w:rPr>
          <w:rFonts w:cs="Times New Roman"/>
        </w:rPr>
      </w:pPr>
      <w:r w:rsidRPr="008529B9">
        <w:rPr>
          <w:rFonts w:cs="Times New Roman"/>
        </w:rPr>
        <w:t>Single Document: No batch processing capability</w:t>
      </w:r>
    </w:p>
    <w:p w14:paraId="487F1D37" w14:textId="77777777" w:rsidR="00940139" w:rsidRPr="008529B9" w:rsidRDefault="00940139" w:rsidP="008529B9">
      <w:pPr>
        <w:spacing w:line="240" w:lineRule="auto"/>
        <w:rPr>
          <w:rFonts w:cs="Times New Roman"/>
        </w:rPr>
      </w:pPr>
    </w:p>
    <w:p w14:paraId="4F90A923" w14:textId="77777777" w:rsidR="00940139" w:rsidRPr="008529B9" w:rsidRDefault="00000000" w:rsidP="008529B9">
      <w:pPr>
        <w:pStyle w:val="Heading3"/>
        <w:spacing w:line="240" w:lineRule="auto"/>
        <w:rPr>
          <w:rFonts w:ascii="Times New Roman" w:hAnsi="Times New Roman" w:cs="Times New Roman"/>
        </w:rPr>
      </w:pPr>
      <w:r w:rsidRPr="008529B9">
        <w:rPr>
          <w:rFonts w:ascii="Times New Roman" w:hAnsi="Times New Roman" w:cs="Times New Roman"/>
        </w:rPr>
        <w:t>6.3 Future Enhancements</w:t>
      </w:r>
    </w:p>
    <w:p w14:paraId="7BB57B9A" w14:textId="77777777" w:rsidR="00940139" w:rsidRPr="008529B9" w:rsidRDefault="00940139" w:rsidP="008529B9">
      <w:pPr>
        <w:spacing w:line="240" w:lineRule="auto"/>
        <w:rPr>
          <w:rFonts w:cs="Times New Roman"/>
        </w:rPr>
      </w:pPr>
    </w:p>
    <w:p w14:paraId="7C53C59E" w14:textId="77777777" w:rsidR="00940139" w:rsidRPr="008529B9" w:rsidRDefault="00000000" w:rsidP="008529B9">
      <w:pPr>
        <w:pStyle w:val="ListNumber"/>
        <w:spacing w:line="240" w:lineRule="auto"/>
        <w:rPr>
          <w:rFonts w:cs="Times New Roman"/>
        </w:rPr>
      </w:pPr>
      <w:r w:rsidRPr="008529B9">
        <w:rPr>
          <w:rFonts w:cs="Times New Roman"/>
        </w:rPr>
        <w:t>Multi-language support for international users</w:t>
      </w:r>
    </w:p>
    <w:p w14:paraId="34D13636" w14:textId="77777777" w:rsidR="00940139" w:rsidRPr="008529B9" w:rsidRDefault="00000000" w:rsidP="008529B9">
      <w:pPr>
        <w:pStyle w:val="ListNumber"/>
        <w:spacing w:line="240" w:lineRule="auto"/>
        <w:rPr>
          <w:rFonts w:cs="Times New Roman"/>
        </w:rPr>
      </w:pPr>
      <w:r w:rsidRPr="008529B9">
        <w:rPr>
          <w:rFonts w:cs="Times New Roman"/>
        </w:rPr>
        <w:t>Batch processing for document transformation</w:t>
      </w:r>
    </w:p>
    <w:p w14:paraId="59197A2D" w14:textId="77777777" w:rsidR="00940139" w:rsidRPr="008529B9" w:rsidRDefault="00000000" w:rsidP="008529B9">
      <w:pPr>
        <w:pStyle w:val="ListNumber"/>
        <w:spacing w:line="240" w:lineRule="auto"/>
        <w:rPr>
          <w:rFonts w:cs="Times New Roman"/>
        </w:rPr>
      </w:pPr>
      <w:r w:rsidRPr="008529B9">
        <w:rPr>
          <w:rFonts w:cs="Times New Roman"/>
        </w:rPr>
        <w:t>Export functionality for various formats (PDF, DOCX)</w:t>
      </w:r>
    </w:p>
    <w:p w14:paraId="4170F1E8" w14:textId="77777777" w:rsidR="00940139" w:rsidRPr="008529B9" w:rsidRDefault="00000000" w:rsidP="008529B9">
      <w:pPr>
        <w:pStyle w:val="ListNumber"/>
        <w:spacing w:line="240" w:lineRule="auto"/>
        <w:rPr>
          <w:rFonts w:cs="Times New Roman"/>
        </w:rPr>
      </w:pPr>
      <w:r w:rsidRPr="008529B9">
        <w:rPr>
          <w:rFonts w:cs="Times New Roman"/>
        </w:rPr>
        <w:t>Integration with learning management systems</w:t>
      </w:r>
    </w:p>
    <w:p w14:paraId="24FD17CA" w14:textId="77777777" w:rsidR="00940139" w:rsidRPr="008529B9" w:rsidRDefault="00000000" w:rsidP="008529B9">
      <w:pPr>
        <w:pStyle w:val="ListNumber"/>
        <w:spacing w:line="240" w:lineRule="auto"/>
        <w:rPr>
          <w:rFonts w:cs="Times New Roman"/>
        </w:rPr>
      </w:pPr>
      <w:r w:rsidRPr="008529B9">
        <w:rPr>
          <w:rFonts w:cs="Times New Roman"/>
        </w:rPr>
        <w:t>Custom difficulty level configuration</w:t>
      </w:r>
    </w:p>
    <w:p w14:paraId="1C86774D" w14:textId="77777777" w:rsidR="00940139" w:rsidRPr="008529B9" w:rsidRDefault="00000000" w:rsidP="008529B9">
      <w:pPr>
        <w:pStyle w:val="ListNumber"/>
        <w:spacing w:line="240" w:lineRule="auto"/>
        <w:rPr>
          <w:rFonts w:cs="Times New Roman"/>
        </w:rPr>
      </w:pPr>
      <w:r w:rsidRPr="008529B9">
        <w:rPr>
          <w:rFonts w:cs="Times New Roman"/>
        </w:rPr>
        <w:t>Offline mode with local model deployment</w:t>
      </w:r>
    </w:p>
    <w:p w14:paraId="6D9B936C" w14:textId="77777777" w:rsidR="00940139" w:rsidRPr="008529B9" w:rsidRDefault="00940139" w:rsidP="008529B9">
      <w:pPr>
        <w:spacing w:line="240" w:lineRule="auto"/>
        <w:rPr>
          <w:rFonts w:cs="Times New Roman"/>
        </w:rPr>
      </w:pPr>
    </w:p>
    <w:p w14:paraId="047376E5" w14:textId="77777777"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7. Conclusion</w:t>
      </w:r>
    </w:p>
    <w:p w14:paraId="5CA4EEF4" w14:textId="77777777" w:rsidR="00940139" w:rsidRPr="008529B9" w:rsidRDefault="00940139" w:rsidP="008529B9">
      <w:pPr>
        <w:spacing w:line="240" w:lineRule="auto"/>
        <w:rPr>
          <w:rFonts w:cs="Times New Roman"/>
        </w:rPr>
      </w:pPr>
    </w:p>
    <w:p w14:paraId="3E6FF695" w14:textId="77777777" w:rsidR="00940139" w:rsidRPr="008529B9" w:rsidRDefault="00000000" w:rsidP="008529B9">
      <w:pPr>
        <w:spacing w:line="240" w:lineRule="auto"/>
        <w:rPr>
          <w:rFonts w:cs="Times New Roman"/>
        </w:rPr>
      </w:pPr>
      <w:r w:rsidRPr="008529B9">
        <w:rPr>
          <w:rFonts w:cs="Times New Roman"/>
        </w:rPr>
        <w:t>Metaphrase represents a significant advancement in AI-powered text transformation tools, successfully addressing the need for semantic-preserving paraphrasing across multiple difficulty levels. The integration of Google's Gemini 3 Flash Engine with a user-friendly Streamlit interface creates an accessible platform for educational and professional text adaptation. The system's quantitative readability metrics provide objective validation of complexity adjustments, while the comprehensive user management enables institutional deployment.</w:t>
      </w:r>
    </w:p>
    <w:p w14:paraId="68539A34" w14:textId="77777777" w:rsidR="00940139" w:rsidRPr="008529B9" w:rsidRDefault="00940139" w:rsidP="008529B9">
      <w:pPr>
        <w:spacing w:line="240" w:lineRule="auto"/>
        <w:rPr>
          <w:rFonts w:cs="Times New Roman"/>
        </w:rPr>
      </w:pPr>
    </w:p>
    <w:p w14:paraId="6A4FA231" w14:textId="77777777" w:rsidR="00940139" w:rsidRPr="008529B9" w:rsidRDefault="00000000" w:rsidP="008529B9">
      <w:pPr>
        <w:spacing w:line="240" w:lineRule="auto"/>
        <w:rPr>
          <w:rFonts w:cs="Times New Roman"/>
        </w:rPr>
      </w:pPr>
      <w:r w:rsidRPr="008529B9">
        <w:rPr>
          <w:rFonts w:cs="Times New Roman"/>
        </w:rPr>
        <w:t>The demonstrated effectiveness in maintaining semantic consistency while adjusting text complexity validates the approach of using advanced LLMs with carefully engineered prompts. The system's architecture provides a solid foundation for future enhancements including multi-language support, batch processing, and integration with educational platforms.</w:t>
      </w:r>
    </w:p>
    <w:p w14:paraId="0C0E21D2" w14:textId="77777777" w:rsidR="00940139" w:rsidRPr="008529B9" w:rsidRDefault="00940139" w:rsidP="008529B9">
      <w:pPr>
        <w:spacing w:line="240" w:lineRule="auto"/>
        <w:rPr>
          <w:rFonts w:cs="Times New Roman"/>
        </w:rPr>
      </w:pPr>
    </w:p>
    <w:p w14:paraId="15343DF9" w14:textId="77777777" w:rsidR="00940139" w:rsidRPr="008529B9" w:rsidRDefault="00000000" w:rsidP="008529B9">
      <w:pPr>
        <w:spacing w:line="240" w:lineRule="auto"/>
        <w:rPr>
          <w:rFonts w:cs="Times New Roman"/>
        </w:rPr>
      </w:pPr>
      <w:r w:rsidRPr="008529B9">
        <w:rPr>
          <w:rFonts w:cs="Times New Roman"/>
        </w:rPr>
        <w:t>This research contributes to the growing field of educational technology by providing a practical tool for content accessibility and professional communication enhancement. The successful implementation demonstrates the potential of combining modern AI capabilities with thoughtful user experience design to create impactful applications.</w:t>
      </w:r>
    </w:p>
    <w:p w14:paraId="103A3447" w14:textId="77777777" w:rsidR="00940139" w:rsidRPr="008529B9" w:rsidRDefault="00940139" w:rsidP="008529B9">
      <w:pPr>
        <w:spacing w:line="240" w:lineRule="auto"/>
        <w:rPr>
          <w:rFonts w:cs="Times New Roman"/>
        </w:rPr>
      </w:pPr>
    </w:p>
    <w:p w14:paraId="0CD9D34C" w14:textId="77777777" w:rsidR="00280988" w:rsidRDefault="00280988" w:rsidP="008529B9">
      <w:pPr>
        <w:pStyle w:val="Heading2"/>
        <w:spacing w:line="240" w:lineRule="auto"/>
        <w:rPr>
          <w:rFonts w:ascii="Times New Roman" w:hAnsi="Times New Roman" w:cs="Times New Roman"/>
        </w:rPr>
      </w:pPr>
    </w:p>
    <w:p w14:paraId="58D1DD24" w14:textId="77777777" w:rsidR="00280988" w:rsidRDefault="00280988" w:rsidP="008529B9">
      <w:pPr>
        <w:pStyle w:val="Heading2"/>
        <w:spacing w:line="240" w:lineRule="auto"/>
        <w:rPr>
          <w:rFonts w:ascii="Times New Roman" w:hAnsi="Times New Roman" w:cs="Times New Roman"/>
        </w:rPr>
      </w:pPr>
    </w:p>
    <w:p w14:paraId="23F451D3" w14:textId="1B8BAF54" w:rsidR="00940139" w:rsidRPr="008529B9" w:rsidRDefault="00000000" w:rsidP="008529B9">
      <w:pPr>
        <w:pStyle w:val="Heading2"/>
        <w:spacing w:line="240" w:lineRule="auto"/>
        <w:rPr>
          <w:rFonts w:ascii="Times New Roman" w:hAnsi="Times New Roman" w:cs="Times New Roman"/>
        </w:rPr>
      </w:pPr>
      <w:r w:rsidRPr="008529B9">
        <w:rPr>
          <w:rFonts w:ascii="Times New Roman" w:hAnsi="Times New Roman" w:cs="Times New Roman"/>
        </w:rPr>
        <w:t>8. References</w:t>
      </w:r>
    </w:p>
    <w:p w14:paraId="6EF3D0CF" w14:textId="77777777" w:rsidR="00940139" w:rsidRPr="008529B9" w:rsidRDefault="00940139" w:rsidP="008529B9">
      <w:pPr>
        <w:spacing w:line="240" w:lineRule="auto"/>
        <w:rPr>
          <w:rFonts w:cs="Times New Roman"/>
        </w:rPr>
      </w:pPr>
    </w:p>
    <w:p w14:paraId="1A9E8824" w14:textId="77777777" w:rsidR="00940139" w:rsidRPr="008529B9" w:rsidRDefault="00000000" w:rsidP="008529B9">
      <w:pPr>
        <w:pStyle w:val="ListNumber"/>
        <w:spacing w:line="240" w:lineRule="auto"/>
        <w:rPr>
          <w:rFonts w:cs="Times New Roman"/>
        </w:rPr>
      </w:pPr>
      <w:r w:rsidRPr="008529B9">
        <w:rPr>
          <w:rFonts w:cs="Times New Roman"/>
        </w:rPr>
        <w:t>Flesch, R. (1948). "A New Readability Yardstick." Journal of Applied Psychology, 32(3), 221-233.</w:t>
      </w:r>
    </w:p>
    <w:p w14:paraId="4ED99921" w14:textId="77777777" w:rsidR="00940139" w:rsidRPr="008529B9" w:rsidRDefault="00940139" w:rsidP="008529B9">
      <w:pPr>
        <w:spacing w:line="240" w:lineRule="auto"/>
        <w:rPr>
          <w:rFonts w:cs="Times New Roman"/>
        </w:rPr>
      </w:pPr>
    </w:p>
    <w:p w14:paraId="0CD46ED8" w14:textId="77777777" w:rsidR="00940139" w:rsidRPr="008529B9" w:rsidRDefault="00000000" w:rsidP="008529B9">
      <w:pPr>
        <w:pStyle w:val="ListNumber"/>
        <w:spacing w:line="240" w:lineRule="auto"/>
        <w:rPr>
          <w:rFonts w:cs="Times New Roman"/>
        </w:rPr>
      </w:pPr>
      <w:r w:rsidRPr="008529B9">
        <w:rPr>
          <w:rFonts w:cs="Times New Roman"/>
        </w:rPr>
        <w:t>Siddharthan, A. (2006). "Text Simplification Using Syntactic Constraints." Proceedings of the COLING/ACL 2006 Main Conference Poster Sessions, 753-760.</w:t>
      </w:r>
    </w:p>
    <w:p w14:paraId="4CACFE81" w14:textId="77777777" w:rsidR="00940139" w:rsidRPr="008529B9" w:rsidRDefault="00940139" w:rsidP="008529B9">
      <w:pPr>
        <w:spacing w:line="240" w:lineRule="auto"/>
        <w:rPr>
          <w:rFonts w:cs="Times New Roman"/>
        </w:rPr>
      </w:pPr>
    </w:p>
    <w:p w14:paraId="23AC70E2" w14:textId="77777777" w:rsidR="00940139" w:rsidRPr="008529B9" w:rsidRDefault="00000000" w:rsidP="008529B9">
      <w:pPr>
        <w:pStyle w:val="ListNumber"/>
        <w:spacing w:line="240" w:lineRule="auto"/>
        <w:rPr>
          <w:rFonts w:cs="Times New Roman"/>
        </w:rPr>
      </w:pPr>
      <w:r w:rsidRPr="008529B9">
        <w:rPr>
          <w:rFonts w:cs="Times New Roman"/>
        </w:rPr>
        <w:t>Google AI. (2026). "Gemini 3 Series Technical Documentation." Google AI Platform.</w:t>
      </w:r>
    </w:p>
    <w:p w14:paraId="297355A9" w14:textId="77777777" w:rsidR="00940139" w:rsidRPr="008529B9" w:rsidRDefault="00940139" w:rsidP="008529B9">
      <w:pPr>
        <w:spacing w:line="240" w:lineRule="auto"/>
        <w:rPr>
          <w:rFonts w:cs="Times New Roman"/>
        </w:rPr>
      </w:pPr>
    </w:p>
    <w:p w14:paraId="48A9F9C7" w14:textId="77777777" w:rsidR="00940139" w:rsidRPr="008529B9" w:rsidRDefault="00000000" w:rsidP="008529B9">
      <w:pPr>
        <w:pStyle w:val="ListNumber"/>
        <w:spacing w:line="240" w:lineRule="auto"/>
        <w:rPr>
          <w:rFonts w:cs="Times New Roman"/>
        </w:rPr>
      </w:pPr>
      <w:r w:rsidRPr="008529B9">
        <w:rPr>
          <w:rFonts w:cs="Times New Roman"/>
        </w:rPr>
        <w:t>Streamlit Documentation. (2024). "Streamlit Framework Guide." Streamlit Inc.</w:t>
      </w:r>
    </w:p>
    <w:p w14:paraId="3BE028C6" w14:textId="77777777" w:rsidR="00940139" w:rsidRPr="008529B9" w:rsidRDefault="00940139" w:rsidP="008529B9">
      <w:pPr>
        <w:spacing w:line="240" w:lineRule="auto"/>
        <w:rPr>
          <w:rFonts w:cs="Times New Roman"/>
        </w:rPr>
      </w:pPr>
    </w:p>
    <w:p w14:paraId="218919D6" w14:textId="77777777" w:rsidR="00940139" w:rsidRPr="008529B9" w:rsidRDefault="00000000" w:rsidP="008529B9">
      <w:pPr>
        <w:pStyle w:val="ListNumber"/>
        <w:spacing w:line="240" w:lineRule="auto"/>
        <w:rPr>
          <w:rFonts w:cs="Times New Roman"/>
        </w:rPr>
      </w:pPr>
      <w:r w:rsidRPr="008529B9">
        <w:rPr>
          <w:rFonts w:cs="Times New Roman"/>
        </w:rPr>
        <w:t>Vaswani, A., et al. (2017). "Attention Is All You Need." Advances in Neural Information Processing Systems, 30.</w:t>
      </w:r>
    </w:p>
    <w:p w14:paraId="23B0DB6B" w14:textId="77777777" w:rsidR="00940139" w:rsidRPr="008529B9" w:rsidRDefault="00940139" w:rsidP="008529B9">
      <w:pPr>
        <w:spacing w:line="240" w:lineRule="auto"/>
        <w:rPr>
          <w:rFonts w:cs="Times New Roman"/>
        </w:rPr>
      </w:pPr>
    </w:p>
    <w:p w14:paraId="52DE65F2" w14:textId="77777777" w:rsidR="00940139" w:rsidRPr="008529B9" w:rsidRDefault="00000000" w:rsidP="008529B9">
      <w:pPr>
        <w:pStyle w:val="ListNumber"/>
        <w:spacing w:line="240" w:lineRule="auto"/>
        <w:rPr>
          <w:rFonts w:cs="Times New Roman"/>
        </w:rPr>
      </w:pPr>
      <w:r w:rsidRPr="008529B9">
        <w:rPr>
          <w:rFonts w:cs="Times New Roman"/>
        </w:rPr>
        <w:t>Devlin, J., et al. (2019). "BERT: Pre-training of Deep Bidirectional Transformers for Language Understanding." Proceedings of NAACL-HLT 2019, 4171-4186.</w:t>
      </w:r>
    </w:p>
    <w:p w14:paraId="38F9D918" w14:textId="77777777" w:rsidR="00940139" w:rsidRPr="008529B9" w:rsidRDefault="00940139" w:rsidP="008529B9">
      <w:pPr>
        <w:spacing w:line="240" w:lineRule="auto"/>
        <w:rPr>
          <w:rFonts w:cs="Times New Roman"/>
        </w:rPr>
      </w:pPr>
    </w:p>
    <w:p w14:paraId="640A41F0" w14:textId="77777777" w:rsidR="00940139" w:rsidRPr="008529B9" w:rsidRDefault="00000000" w:rsidP="008529B9">
      <w:pPr>
        <w:pStyle w:val="ListNumber"/>
        <w:spacing w:line="240" w:lineRule="auto"/>
        <w:rPr>
          <w:rFonts w:cs="Times New Roman"/>
        </w:rPr>
      </w:pPr>
      <w:r w:rsidRPr="008529B9">
        <w:rPr>
          <w:rFonts w:cs="Times New Roman"/>
        </w:rPr>
        <w:t>textstat Documentation. (2023). "Textstat Readability Metrics Library." Python Package Index.</w:t>
      </w:r>
    </w:p>
    <w:p w14:paraId="78907451" w14:textId="77777777" w:rsidR="00940139" w:rsidRPr="008529B9" w:rsidRDefault="00940139" w:rsidP="008529B9">
      <w:pPr>
        <w:spacing w:line="240" w:lineRule="auto"/>
        <w:rPr>
          <w:rFonts w:cs="Times New Roman"/>
        </w:rPr>
      </w:pPr>
    </w:p>
    <w:p w14:paraId="68BBD08B" w14:textId="77777777" w:rsidR="00940139" w:rsidRPr="008529B9" w:rsidRDefault="00940139" w:rsidP="008529B9">
      <w:pPr>
        <w:spacing w:line="240" w:lineRule="auto"/>
        <w:rPr>
          <w:rFonts w:cs="Times New Roman"/>
        </w:rPr>
      </w:pPr>
    </w:p>
    <w:p w14:paraId="7AD09A96" w14:textId="77777777" w:rsidR="00940139" w:rsidRPr="008529B9" w:rsidRDefault="00940139" w:rsidP="008529B9">
      <w:pPr>
        <w:spacing w:line="240" w:lineRule="auto"/>
        <w:rPr>
          <w:rFonts w:cs="Times New Roman"/>
        </w:rPr>
      </w:pPr>
    </w:p>
    <w:sectPr w:rsidR="00940139" w:rsidRPr="008529B9" w:rsidSect="008529B9">
      <w:pgSz w:w="12240" w:h="15840"/>
      <w:pgMar w:top="22"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389408">
    <w:abstractNumId w:val="8"/>
  </w:num>
  <w:num w:numId="2" w16cid:durableId="457383205">
    <w:abstractNumId w:val="6"/>
  </w:num>
  <w:num w:numId="3" w16cid:durableId="1221793160">
    <w:abstractNumId w:val="5"/>
  </w:num>
  <w:num w:numId="4" w16cid:durableId="13267255">
    <w:abstractNumId w:val="4"/>
  </w:num>
  <w:num w:numId="5" w16cid:durableId="709303553">
    <w:abstractNumId w:val="7"/>
  </w:num>
  <w:num w:numId="6" w16cid:durableId="66660617">
    <w:abstractNumId w:val="3"/>
  </w:num>
  <w:num w:numId="7" w16cid:durableId="650214368">
    <w:abstractNumId w:val="2"/>
  </w:num>
  <w:num w:numId="8" w16cid:durableId="2097822757">
    <w:abstractNumId w:val="1"/>
  </w:num>
  <w:num w:numId="9" w16cid:durableId="88286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988"/>
    <w:rsid w:val="0029639D"/>
    <w:rsid w:val="00326F90"/>
    <w:rsid w:val="008529B9"/>
    <w:rsid w:val="00940139"/>
    <w:rsid w:val="009E3E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266BC"/>
  <w14:defaultImageDpi w14:val="300"/>
  <w15:docId w15:val="{D0B0961C-37A8-4238-A813-10788A3E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Navadeep</cp:lastModifiedBy>
  <cp:revision>2</cp:revision>
  <dcterms:created xsi:type="dcterms:W3CDTF">2013-12-23T23:15:00Z</dcterms:created>
  <dcterms:modified xsi:type="dcterms:W3CDTF">2026-07-11T07:00:00Z</dcterms:modified>
  <cp:category/>
</cp:coreProperties>
</file>